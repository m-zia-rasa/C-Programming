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i w:val="0"/>
          <w:color w:val="0B2545"/>
          <w:sz w:val="56"/>
        </w:rPr>
        <w:t>C Programming</w:t>
      </w:r>
    </w:p>
    <w:p>
      <w:pPr>
        <w:spacing w:after="360"/>
      </w:pPr>
      <w:r>
        <w:rPr>
          <w:rFonts w:ascii="Calibri" w:hAnsi="Calibri"/>
          <w:b w:val="0"/>
          <w:i w:val="0"/>
          <w:color w:val="2E74B5"/>
          <w:sz w:val="32"/>
        </w:rPr>
        <w:t>Professional Course Documentation and Study Notes</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i w:val="0"/>
                <w:color w:val="1F4D78"/>
                <w:sz w:val="22"/>
              </w:rPr>
              <w:t xml:space="preserve">Purpose: </w:t>
            </w:r>
            <w:r>
              <w:rPr>
                <w:rFonts w:ascii="Calibri" w:hAnsi="Calibri"/>
                <w:b w:val="0"/>
                <w:i w:val="0"/>
                <w:color w:val="1F1F1F"/>
                <w:sz w:val="22"/>
              </w:rPr>
              <w:t>A comprehensive companion note for the C tutorial repository: 18 modules, 124 lesson programs, and 16 practical projects.</w:t>
            </w:r>
          </w:p>
        </w:tc>
      </w:tr>
    </w:tbl>
    <w:p>
      <w:pPr>
        <w:spacing w:after="80" w:before="0" w:line="264" w:lineRule="auto"/>
      </w:pPr>
    </w:p>
    <w:tbl>
      <w:tblPr>
        <w:tblStyle w:val="TableGrid"/>
        <w:tblW w:type="dxa" w:w="9360"/>
        <w:jc w:val="left"/>
        <w:tblLayout w:type="fixed"/>
        <w:tblLook w:firstColumn="1" w:firstRow="1" w:lastColumn="0" w:lastRow="0" w:noHBand="0" w:noVBand="1" w:val="04A0"/>
      </w:tblPr>
      <w:tblGrid>
        <w:gridCol w:w="2448"/>
        <w:gridCol w:w="6912"/>
      </w:tblGrid>
      <w:tr>
        <w:trPr>
          <w:tblHeader w:val="true"/>
        </w:trPr>
        <w:tc>
          <w:tcPr>
            <w:tcW w:type="dxa" w:w="2448"/>
            <w:vAlign w:val="center"/>
            <w:tcMar>
              <w:top w:w="80" w:type="dxa"/>
              <w:start w:w="120" w:type="dxa"/>
              <w:bottom w:w="80" w:type="dxa"/>
              <w:end w:w="120" w:type="dxa"/>
            </w:tcMar>
            <w:shd w:fill="E8EEF5"/>
          </w:tcPr>
          <w:p>
            <w:pPr>
              <w:spacing w:after="0"/>
            </w:pPr>
            <w:r>
              <w:rPr>
                <w:rFonts w:ascii="Calibri" w:hAnsi="Calibri"/>
                <w:b/>
                <w:i w:val="0"/>
                <w:color w:val="1F4D78"/>
                <w:sz w:val="20"/>
              </w:rPr>
              <w:t>Field</w:t>
            </w:r>
          </w:p>
        </w:tc>
        <w:tc>
          <w:tcPr>
            <w:tcW w:type="dxa" w:w="6912"/>
            <w:vAlign w:val="center"/>
            <w:tcMar>
              <w:top w:w="80" w:type="dxa"/>
              <w:start w:w="120" w:type="dxa"/>
              <w:bottom w:w="80" w:type="dxa"/>
              <w:end w:w="120" w:type="dxa"/>
            </w:tcMar>
            <w:shd w:fill="E8EEF5"/>
          </w:tcPr>
          <w:p>
            <w:pPr>
              <w:spacing w:after="0"/>
            </w:pPr>
            <w:r>
              <w:rPr>
                <w:rFonts w:ascii="Calibri" w:hAnsi="Calibri"/>
                <w:b/>
                <w:i w:val="0"/>
                <w:color w:val="1F4D78"/>
                <w:sz w:val="20"/>
              </w:rPr>
              <w:t>Detail</w:t>
            </w:r>
          </w:p>
        </w:tc>
      </w:tr>
      <w:tr>
        <w:tc>
          <w:tcPr>
            <w:tcW w:type="dxa" w:w="2448"/>
          </w:tcPr>
          <w:p>
            <w:pPr>
              <w:spacing w:after="0"/>
            </w:pPr>
            <w:r>
              <w:rPr>
                <w:rFonts w:ascii="Calibri" w:hAnsi="Calibri"/>
                <w:b w:val="0"/>
                <w:i w:val="0"/>
                <w:color w:val="1F1F1F"/>
                <w:sz w:val="20"/>
              </w:rPr>
              <w:t>Audience</w:t>
            </w:r>
          </w:p>
        </w:tc>
        <w:tc>
          <w:tcPr>
            <w:tcW w:type="dxa" w:w="6912"/>
          </w:tcPr>
          <w:p>
            <w:pPr>
              <w:spacing w:after="0"/>
            </w:pPr>
            <w:r>
              <w:rPr>
                <w:rFonts w:ascii="Calibri" w:hAnsi="Calibri"/>
                <w:b w:val="0"/>
                <w:i w:val="0"/>
                <w:color w:val="1F1F1F"/>
                <w:sz w:val="20"/>
              </w:rPr>
              <w:t>Students, self-learners, systems-programming beginners, and interview-preparation learners.</w:t>
            </w:r>
          </w:p>
        </w:tc>
      </w:tr>
      <w:tr>
        <w:tc>
          <w:tcPr>
            <w:tcW w:type="dxa" w:w="2448"/>
          </w:tcPr>
          <w:p>
            <w:pPr>
              <w:spacing w:after="0"/>
            </w:pPr>
            <w:r>
              <w:rPr>
                <w:rFonts w:ascii="Calibri" w:hAnsi="Calibri"/>
                <w:b w:val="0"/>
                <w:i w:val="0"/>
                <w:color w:val="1F1F1F"/>
                <w:sz w:val="20"/>
              </w:rPr>
              <w:t>Repository</w:t>
            </w:r>
          </w:p>
        </w:tc>
        <w:tc>
          <w:tcPr>
            <w:tcW w:type="dxa" w:w="6912"/>
          </w:tcPr>
          <w:p>
            <w:pPr>
              <w:spacing w:after="0"/>
            </w:pPr>
            <w:r>
              <w:rPr>
                <w:rFonts w:ascii="Calibri" w:hAnsi="Calibri"/>
                <w:b w:val="0"/>
                <w:i w:val="0"/>
                <w:color w:val="1F1F1F"/>
                <w:sz w:val="20"/>
              </w:rPr>
              <w:t>C:\Users\Rasa\Desktop\Projects\C</w:t>
            </w:r>
          </w:p>
        </w:tc>
      </w:tr>
      <w:tr>
        <w:tc>
          <w:tcPr>
            <w:tcW w:type="dxa" w:w="2448"/>
          </w:tcPr>
          <w:p>
            <w:pPr>
              <w:spacing w:after="0"/>
            </w:pPr>
            <w:r>
              <w:rPr>
                <w:rFonts w:ascii="Calibri" w:hAnsi="Calibri"/>
                <w:b w:val="0"/>
                <w:i w:val="0"/>
                <w:color w:val="1F1F1F"/>
                <w:sz w:val="20"/>
              </w:rPr>
              <w:t>Recommended compiler</w:t>
            </w:r>
          </w:p>
        </w:tc>
        <w:tc>
          <w:tcPr>
            <w:tcW w:type="dxa" w:w="6912"/>
          </w:tcPr>
          <w:p>
            <w:pPr>
              <w:spacing w:after="0"/>
            </w:pPr>
            <w:r>
              <w:rPr>
                <w:rFonts w:ascii="Calibri" w:hAnsi="Calibri"/>
                <w:b w:val="0"/>
                <w:i w:val="0"/>
                <w:color w:val="1F1F1F"/>
                <w:sz w:val="20"/>
              </w:rPr>
              <w:t>GCC/MinGW/WSL/Linux or MSVC Build Tools.</w:t>
            </w:r>
          </w:p>
        </w:tc>
      </w:tr>
      <w:tr>
        <w:tc>
          <w:tcPr>
            <w:tcW w:type="dxa" w:w="2448"/>
          </w:tcPr>
          <w:p>
            <w:pPr>
              <w:spacing w:after="0"/>
            </w:pPr>
            <w:r>
              <w:rPr>
                <w:rFonts w:ascii="Calibri" w:hAnsi="Calibri"/>
                <w:b w:val="0"/>
                <w:i w:val="0"/>
                <w:color w:val="1F1F1F"/>
                <w:sz w:val="20"/>
              </w:rPr>
              <w:t>Study model</w:t>
            </w:r>
          </w:p>
        </w:tc>
        <w:tc>
          <w:tcPr>
            <w:tcW w:type="dxa" w:w="6912"/>
          </w:tcPr>
          <w:p>
            <w:pPr>
              <w:spacing w:after="0"/>
            </w:pPr>
            <w:r>
              <w:rPr>
                <w:rFonts w:ascii="Calibri" w:hAnsi="Calibri"/>
                <w:b w:val="0"/>
                <w:i w:val="0"/>
                <w:color w:val="1F1F1F"/>
                <w:sz w:val="20"/>
              </w:rPr>
              <w:t>Read the note, inspect the module file, compile it, modify it, then solve the practice prompt.</w:t>
            </w:r>
          </w:p>
        </w:tc>
      </w:tr>
      <w:tr>
        <w:tc>
          <w:tcPr>
            <w:tcW w:type="dxa" w:w="2448"/>
          </w:tcPr>
          <w:p>
            <w:pPr>
              <w:spacing w:after="0"/>
            </w:pPr>
            <w:r>
              <w:rPr>
                <w:rFonts w:ascii="Calibri" w:hAnsi="Calibri"/>
                <w:b w:val="0"/>
                <w:i w:val="0"/>
                <w:color w:val="1F1F1F"/>
                <w:sz w:val="20"/>
              </w:rPr>
              <w:t>Generated</w:t>
            </w:r>
          </w:p>
        </w:tc>
        <w:tc>
          <w:tcPr>
            <w:tcW w:type="dxa" w:w="6912"/>
          </w:tcPr>
          <w:p>
            <w:pPr>
              <w:spacing w:after="0"/>
            </w:pPr>
            <w:r>
              <w:rPr>
                <w:rFonts w:ascii="Calibri" w:hAnsi="Calibri"/>
                <w:b w:val="0"/>
                <w:i w:val="0"/>
                <w:color w:val="1F1F1F"/>
                <w:sz w:val="20"/>
              </w:rPr>
              <w:t>2026-07-03</w:t>
            </w:r>
          </w:p>
        </w:tc>
      </w:tr>
    </w:tbl>
    <w:p>
      <w:pPr>
        <w:spacing w:after="80" w:before="0" w:line="264" w:lineRule="auto"/>
      </w:pPr>
    </w:p>
    <w:p>
      <w:pPr>
        <w:pStyle w:val="Heading1"/>
        <w:keepNext/>
        <w:spacing w:before="320" w:after="160"/>
      </w:pPr>
      <w:r>
        <w:rPr>
          <w:rFonts w:ascii="Calibri" w:hAnsi="Calibri"/>
          <w:b/>
          <w:i w:val="0"/>
          <w:color w:val="2E74B5"/>
          <w:sz w:val="32"/>
        </w:rPr>
        <w:t>How to Use This Documentation</w:t>
      </w:r>
    </w:p>
    <w:p>
      <w:pPr>
        <w:pStyle w:val="ListBullet"/>
        <w:spacing w:after="80" w:line="280" w:lineRule="auto"/>
        <w:ind w:left="720" w:hanging="360"/>
      </w:pPr>
      <w:r>
        <w:rPr>
          <w:rFonts w:ascii="Calibri" w:hAnsi="Calibri"/>
          <w:b w:val="0"/>
          <w:i w:val="0"/>
          <w:color w:val="1F1F1F"/>
          <w:sz w:val="22"/>
        </w:rPr>
        <w:t>Work through the modules in order from fundamentals to advanced systems topics.</w:t>
      </w:r>
    </w:p>
    <w:p>
      <w:pPr>
        <w:pStyle w:val="ListBullet"/>
        <w:spacing w:after="80" w:line="280" w:lineRule="auto"/>
        <w:ind w:left="720" w:hanging="360"/>
      </w:pPr>
      <w:r>
        <w:rPr>
          <w:rFonts w:ascii="Calibri" w:hAnsi="Calibri"/>
          <w:b w:val="0"/>
          <w:i w:val="0"/>
          <w:color w:val="1F1F1F"/>
          <w:sz w:val="22"/>
        </w:rPr>
        <w:t>Treat every lesson file as a runnable lab, not just a reading sample.</w:t>
      </w:r>
    </w:p>
    <w:p>
      <w:pPr>
        <w:pStyle w:val="ListBullet"/>
        <w:spacing w:after="80" w:line="280" w:lineRule="auto"/>
        <w:ind w:left="720" w:hanging="360"/>
      </w:pPr>
      <w:r>
        <w:rPr>
          <w:rFonts w:ascii="Calibri" w:hAnsi="Calibri"/>
          <w:b w:val="0"/>
          <w:i w:val="0"/>
          <w:color w:val="1F1F1F"/>
          <w:sz w:val="22"/>
        </w:rPr>
        <w:t>Compile with warnings enabled and fix warnings early.</w:t>
      </w:r>
    </w:p>
    <w:p>
      <w:pPr>
        <w:pStyle w:val="ListBullet"/>
        <w:spacing w:after="80" w:line="280" w:lineRule="auto"/>
        <w:ind w:left="720" w:hanging="360"/>
      </w:pPr>
      <w:r>
        <w:rPr>
          <w:rFonts w:ascii="Calibri" w:hAnsi="Calibri"/>
          <w:b w:val="0"/>
          <w:i w:val="0"/>
          <w:color w:val="1F1F1F"/>
          <w:sz w:val="22"/>
        </w:rPr>
        <w:t>Use the project folder after each group of modules to turn syntax into working programs.</w:t>
      </w:r>
    </w:p>
    <w:p>
      <w:r>
        <w:br w:type="page"/>
      </w:r>
    </w:p>
    <w:p>
      <w:pPr>
        <w:pStyle w:val="Heading1"/>
        <w:keepNext/>
        <w:spacing w:before="320" w:after="160"/>
      </w:pPr>
      <w:r>
        <w:rPr>
          <w:rFonts w:ascii="Calibri" w:hAnsi="Calibri"/>
          <w:b/>
          <w:i w:val="0"/>
          <w:color w:val="2E74B5"/>
          <w:sz w:val="32"/>
        </w:rPr>
        <w:t>Course Overview</w:t>
      </w:r>
    </w:p>
    <w:p>
      <w:pPr>
        <w:spacing w:after="120" w:before="0" w:line="264" w:lineRule="auto"/>
      </w:pPr>
      <w:r>
        <w:rPr>
          <w:rFonts w:ascii="Calibri" w:hAnsi="Calibri"/>
          <w:b w:val="0"/>
          <w:i w:val="0"/>
          <w:color w:val="1F1F1F"/>
          <w:sz w:val="22"/>
        </w:rPr>
        <w:t>This course is designed as a practical, professional C programming path. It begins with the fundamentals of compilation and syntax, then moves through control flow, functions, arrays, pointers, memory management, files, modular programming, data structures, algorithms, multithreading, debugging, and advanced systems-level C patterns.</w:t>
      </w:r>
    </w:p>
    <w:tbl>
      <w:tblPr>
        <w:tblStyle w:val="TableGrid"/>
        <w:tblW w:type="dxa" w:w="9360"/>
        <w:jc w:val="left"/>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40"/>
            </w:pPr>
            <w:r>
              <w:rPr>
                <w:rFonts w:ascii="Calibri" w:hAnsi="Calibri"/>
                <w:b/>
                <w:i w:val="0"/>
                <w:color w:val="1F4D78"/>
                <w:sz w:val="22"/>
              </w:rPr>
              <w:t xml:space="preserve">Core learning loop: </w:t>
            </w:r>
            <w:r>
              <w:rPr>
                <w:rFonts w:ascii="Calibri" w:hAnsi="Calibri"/>
                <w:b w:val="0"/>
                <w:i w:val="0"/>
                <w:color w:val="1F1F1F"/>
                <w:sz w:val="22"/>
              </w:rPr>
              <w:t>Understand the concept, read the lesson source, compile it, run it, change it, break it safely, fix it, and explain it back in your own words.</w:t>
            </w:r>
          </w:p>
        </w:tc>
      </w:tr>
    </w:tbl>
    <w:p>
      <w:pPr>
        <w:spacing w:after="80" w:before="0" w:line="264" w:lineRule="auto"/>
      </w:pPr>
    </w:p>
    <w:tbl>
      <w:tblPr>
        <w:tblStyle w:val="TableGrid"/>
        <w:tblW w:type="dxa" w:w="9360"/>
        <w:jc w:val="left"/>
        <w:tblLayout w:type="fixed"/>
        <w:tblLook w:firstColumn="1" w:firstRow="1" w:lastColumn="0" w:lastRow="0" w:noHBand="0" w:noVBand="1" w:val="04A0"/>
      </w:tblPr>
      <w:tblGrid>
        <w:gridCol w:w="648"/>
        <w:gridCol w:w="2520"/>
        <w:gridCol w:w="1512"/>
        <w:gridCol w:w="936"/>
        <w:gridCol w:w="3744"/>
      </w:tblGrid>
      <w:tr>
        <w:trPr>
          <w:tblHeader w:val="true"/>
        </w:trPr>
        <w:tc>
          <w:tcPr>
            <w:tcW w:type="dxa" w:w="648"/>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2520"/>
            <w:vAlign w:val="center"/>
            <w:tcMar>
              <w:top w:w="80" w:type="dxa"/>
              <w:start w:w="120" w:type="dxa"/>
              <w:bottom w:w="80" w:type="dxa"/>
              <w:end w:w="120" w:type="dxa"/>
            </w:tcMar>
            <w:shd w:fill="E8EEF5"/>
          </w:tcPr>
          <w:p>
            <w:pPr>
              <w:spacing w:after="0"/>
            </w:pPr>
            <w:r>
              <w:rPr>
                <w:rFonts w:ascii="Calibri" w:hAnsi="Calibri"/>
                <w:b/>
                <w:i w:val="0"/>
                <w:color w:val="1F4D78"/>
                <w:sz w:val="20"/>
              </w:rPr>
              <w:t>Module</w:t>
            </w:r>
          </w:p>
        </w:tc>
        <w:tc>
          <w:tcPr>
            <w:tcW w:type="dxa" w:w="1512"/>
            <w:vAlign w:val="center"/>
            <w:tcMar>
              <w:top w:w="80" w:type="dxa"/>
              <w:start w:w="120" w:type="dxa"/>
              <w:bottom w:w="80" w:type="dxa"/>
              <w:end w:w="120" w:type="dxa"/>
            </w:tcMar>
            <w:shd w:fill="E8EEF5"/>
          </w:tcPr>
          <w:p>
            <w:pPr>
              <w:spacing w:after="0"/>
            </w:pPr>
            <w:r>
              <w:rPr>
                <w:rFonts w:ascii="Calibri" w:hAnsi="Calibri"/>
                <w:b/>
                <w:i w:val="0"/>
                <w:color w:val="1F4D78"/>
                <w:sz w:val="20"/>
              </w:rPr>
              <w:t>Level</w:t>
            </w:r>
          </w:p>
        </w:tc>
        <w:tc>
          <w:tcPr>
            <w:tcW w:type="dxa" w:w="936"/>
            <w:vAlign w:val="center"/>
            <w:tcMar>
              <w:top w:w="80" w:type="dxa"/>
              <w:start w:w="120" w:type="dxa"/>
              <w:bottom w:w="80" w:type="dxa"/>
              <w:end w:w="120" w:type="dxa"/>
            </w:tcMar>
            <w:shd w:fill="E8EEF5"/>
          </w:tcPr>
          <w:p>
            <w:pPr>
              <w:spacing w:after="0"/>
            </w:pPr>
            <w:r>
              <w:rPr>
                <w:rFonts w:ascii="Calibri" w:hAnsi="Calibri"/>
                <w:b/>
                <w:i w:val="0"/>
                <w:color w:val="1F4D78"/>
                <w:sz w:val="20"/>
              </w:rPr>
              <w:t>Lessons</w:t>
            </w:r>
          </w:p>
        </w:tc>
        <w:tc>
          <w:tcPr>
            <w:tcW w:type="dxa" w:w="3744"/>
            <w:vAlign w:val="center"/>
            <w:tcMar>
              <w:top w:w="80" w:type="dxa"/>
              <w:start w:w="120" w:type="dxa"/>
              <w:bottom w:w="80" w:type="dxa"/>
              <w:end w:w="120" w:type="dxa"/>
            </w:tcMar>
            <w:shd w:fill="E8EEF5"/>
          </w:tcPr>
          <w:p>
            <w:pPr>
              <w:spacing w:after="0"/>
            </w:pPr>
            <w:r>
              <w:rPr>
                <w:rFonts w:ascii="Calibri" w:hAnsi="Calibri"/>
                <w:b/>
                <w:i w:val="0"/>
                <w:color w:val="1F4D78"/>
                <w:sz w:val="20"/>
              </w:rPr>
              <w:t>Purpose</w:t>
            </w:r>
          </w:p>
        </w:tc>
      </w:tr>
      <w:tr>
        <w:tc>
          <w:tcPr>
            <w:tcW w:type="dxa" w:w="648"/>
          </w:tcPr>
          <w:p>
            <w:pPr>
              <w:spacing w:after="0"/>
            </w:pPr>
            <w:r>
              <w:rPr>
                <w:rFonts w:ascii="Calibri" w:hAnsi="Calibri"/>
                <w:b w:val="0"/>
                <w:i w:val="0"/>
                <w:color w:val="1F1F1F"/>
                <w:sz w:val="20"/>
              </w:rPr>
              <w:t>01</w:t>
            </w:r>
          </w:p>
        </w:tc>
        <w:tc>
          <w:tcPr>
            <w:tcW w:type="dxa" w:w="2520"/>
          </w:tcPr>
          <w:p>
            <w:pPr>
              <w:spacing w:after="0"/>
            </w:pPr>
            <w:r>
              <w:rPr>
                <w:rFonts w:ascii="Calibri" w:hAnsi="Calibri"/>
                <w:b w:val="0"/>
                <w:i w:val="0"/>
                <w:color w:val="1F1F1F"/>
                <w:sz w:val="20"/>
              </w:rPr>
              <w:t>Introduction to C</w:t>
            </w:r>
          </w:p>
        </w:tc>
        <w:tc>
          <w:tcPr>
            <w:tcW w:type="dxa" w:w="1512"/>
          </w:tcPr>
          <w:p>
            <w:pPr>
              <w:spacing w:after="0"/>
            </w:pPr>
            <w:r>
              <w:rPr>
                <w:rFonts w:ascii="Calibri" w:hAnsi="Calibri"/>
                <w:b w:val="0"/>
                <w:i w:val="0"/>
                <w:color w:val="1F1F1F"/>
                <w:sz w:val="20"/>
              </w:rPr>
              <w:t>Beginner</w:t>
            </w:r>
          </w:p>
        </w:tc>
        <w:tc>
          <w:tcPr>
            <w:tcW w:type="dxa" w:w="936"/>
          </w:tcPr>
          <w:p>
            <w:pPr>
              <w:spacing w:after="0"/>
            </w:pPr>
            <w:r>
              <w:rPr>
                <w:rFonts w:ascii="Calibri" w:hAnsi="Calibri"/>
                <w:b w:val="0"/>
                <w:i w:val="0"/>
                <w:color w:val="1F1F1F"/>
                <w:sz w:val="20"/>
              </w:rPr>
              <w:t>10</w:t>
            </w:r>
          </w:p>
        </w:tc>
        <w:tc>
          <w:tcPr>
            <w:tcW w:type="dxa" w:w="3744"/>
          </w:tcPr>
          <w:p>
            <w:pPr>
              <w:spacing w:after="0"/>
            </w:pPr>
            <w:r>
              <w:rPr>
                <w:rFonts w:ascii="Calibri" w:hAnsi="Calibri"/>
                <w:b w:val="0"/>
                <w:i w:val="0"/>
                <w:color w:val="1F1F1F"/>
                <w:sz w:val="20"/>
              </w:rPr>
              <w:t>Build a clear mental model of programming, the C language, compilers, tools, and the journey from source code to executable programs.</w:t>
            </w:r>
          </w:p>
        </w:tc>
      </w:tr>
      <w:tr>
        <w:tc>
          <w:tcPr>
            <w:tcW w:type="dxa" w:w="648"/>
          </w:tcPr>
          <w:p>
            <w:pPr>
              <w:spacing w:after="0"/>
            </w:pPr>
            <w:r>
              <w:rPr>
                <w:rFonts w:ascii="Calibri" w:hAnsi="Calibri"/>
                <w:b w:val="0"/>
                <w:i w:val="0"/>
                <w:color w:val="1F1F1F"/>
                <w:sz w:val="20"/>
              </w:rPr>
              <w:t>02</w:t>
            </w:r>
          </w:p>
        </w:tc>
        <w:tc>
          <w:tcPr>
            <w:tcW w:type="dxa" w:w="2520"/>
          </w:tcPr>
          <w:p>
            <w:pPr>
              <w:spacing w:after="0"/>
            </w:pPr>
            <w:r>
              <w:rPr>
                <w:rFonts w:ascii="Calibri" w:hAnsi="Calibri"/>
                <w:b w:val="0"/>
                <w:i w:val="0"/>
                <w:color w:val="1F1F1F"/>
                <w:sz w:val="20"/>
              </w:rPr>
              <w:t>Variables, Data Types, and Constants</w:t>
            </w:r>
          </w:p>
        </w:tc>
        <w:tc>
          <w:tcPr>
            <w:tcW w:type="dxa" w:w="1512"/>
          </w:tcPr>
          <w:p>
            <w:pPr>
              <w:spacing w:after="0"/>
            </w:pPr>
            <w:r>
              <w:rPr>
                <w:rFonts w:ascii="Calibri" w:hAnsi="Calibri"/>
                <w:b w:val="0"/>
                <w:i w:val="0"/>
                <w:color w:val="1F1F1F"/>
                <w:sz w:val="20"/>
              </w:rPr>
              <w:t>Beginner</w:t>
            </w:r>
          </w:p>
        </w:tc>
        <w:tc>
          <w:tcPr>
            <w:tcW w:type="dxa" w:w="936"/>
          </w:tcPr>
          <w:p>
            <w:pPr>
              <w:spacing w:after="0"/>
            </w:pPr>
            <w:r>
              <w:rPr>
                <w:rFonts w:ascii="Calibri" w:hAnsi="Calibri"/>
                <w:b w:val="0"/>
                <w:i w:val="0"/>
                <w:color w:val="1F1F1F"/>
                <w:sz w:val="20"/>
              </w:rPr>
              <w:t>14</w:t>
            </w:r>
          </w:p>
        </w:tc>
        <w:tc>
          <w:tcPr>
            <w:tcW w:type="dxa" w:w="3744"/>
          </w:tcPr>
          <w:p>
            <w:pPr>
              <w:spacing w:after="0"/>
            </w:pPr>
            <w:r>
              <w:rPr>
                <w:rFonts w:ascii="Calibri" w:hAnsi="Calibri"/>
                <w:b w:val="0"/>
                <w:i w:val="0"/>
                <w:color w:val="1F1F1F"/>
                <w:sz w:val="20"/>
              </w:rPr>
              <w:t>Learn how C stores values, names memory locations, chooses numeric/text types, and protects fixed values with const and macros.</w:t>
            </w:r>
          </w:p>
        </w:tc>
      </w:tr>
      <w:tr>
        <w:tc>
          <w:tcPr>
            <w:tcW w:type="dxa" w:w="648"/>
          </w:tcPr>
          <w:p>
            <w:pPr>
              <w:spacing w:after="0"/>
            </w:pPr>
            <w:r>
              <w:rPr>
                <w:rFonts w:ascii="Calibri" w:hAnsi="Calibri"/>
                <w:b w:val="0"/>
                <w:i w:val="0"/>
                <w:color w:val="1F1F1F"/>
                <w:sz w:val="20"/>
              </w:rPr>
              <w:t>03</w:t>
            </w:r>
          </w:p>
        </w:tc>
        <w:tc>
          <w:tcPr>
            <w:tcW w:type="dxa" w:w="2520"/>
          </w:tcPr>
          <w:p>
            <w:pPr>
              <w:spacing w:after="0"/>
            </w:pPr>
            <w:r>
              <w:rPr>
                <w:rFonts w:ascii="Calibri" w:hAnsi="Calibri"/>
                <w:b w:val="0"/>
                <w:i w:val="0"/>
                <w:color w:val="1F1F1F"/>
                <w:sz w:val="20"/>
              </w:rPr>
              <w:t>Input and Output</w:t>
            </w:r>
          </w:p>
        </w:tc>
        <w:tc>
          <w:tcPr>
            <w:tcW w:type="dxa" w:w="1512"/>
          </w:tcPr>
          <w:p>
            <w:pPr>
              <w:spacing w:after="0"/>
            </w:pPr>
            <w:r>
              <w:rPr>
                <w:rFonts w:ascii="Calibri" w:hAnsi="Calibri"/>
                <w:b w:val="0"/>
                <w:i w:val="0"/>
                <w:color w:val="1F1F1F"/>
                <w:sz w:val="20"/>
              </w:rPr>
              <w:t>Beginner</w:t>
            </w:r>
          </w:p>
        </w:tc>
        <w:tc>
          <w:tcPr>
            <w:tcW w:type="dxa" w:w="936"/>
          </w:tcPr>
          <w:p>
            <w:pPr>
              <w:spacing w:after="0"/>
            </w:pPr>
            <w:r>
              <w:rPr>
                <w:rFonts w:ascii="Calibri" w:hAnsi="Calibri"/>
                <w:b w:val="0"/>
                <w:i w:val="0"/>
                <w:color w:val="1F1F1F"/>
                <w:sz w:val="20"/>
              </w:rPr>
              <w:t>4</w:t>
            </w:r>
          </w:p>
        </w:tc>
        <w:tc>
          <w:tcPr>
            <w:tcW w:type="dxa" w:w="3744"/>
          </w:tcPr>
          <w:p>
            <w:pPr>
              <w:spacing w:after="0"/>
            </w:pPr>
            <w:r>
              <w:rPr>
                <w:rFonts w:ascii="Calibri" w:hAnsi="Calibri"/>
                <w:b w:val="0"/>
                <w:i w:val="0"/>
                <w:color w:val="1F1F1F"/>
                <w:sz w:val="20"/>
              </w:rPr>
              <w:t>Use printf, scanf, format specifiers, and escape sequences to communicate with users and display useful results.</w:t>
            </w:r>
          </w:p>
        </w:tc>
      </w:tr>
      <w:tr>
        <w:tc>
          <w:tcPr>
            <w:tcW w:type="dxa" w:w="648"/>
          </w:tcPr>
          <w:p>
            <w:pPr>
              <w:spacing w:after="0"/>
            </w:pPr>
            <w:r>
              <w:rPr>
                <w:rFonts w:ascii="Calibri" w:hAnsi="Calibri"/>
                <w:b w:val="0"/>
                <w:i w:val="0"/>
                <w:color w:val="1F1F1F"/>
                <w:sz w:val="20"/>
              </w:rPr>
              <w:t>04</w:t>
            </w:r>
          </w:p>
        </w:tc>
        <w:tc>
          <w:tcPr>
            <w:tcW w:type="dxa" w:w="2520"/>
          </w:tcPr>
          <w:p>
            <w:pPr>
              <w:spacing w:after="0"/>
            </w:pPr>
            <w:r>
              <w:rPr>
                <w:rFonts w:ascii="Calibri" w:hAnsi="Calibri"/>
                <w:b w:val="0"/>
                <w:i w:val="0"/>
                <w:color w:val="1F1F1F"/>
                <w:sz w:val="20"/>
              </w:rPr>
              <w:t>Operators</w:t>
            </w:r>
          </w:p>
        </w:tc>
        <w:tc>
          <w:tcPr>
            <w:tcW w:type="dxa" w:w="1512"/>
          </w:tcPr>
          <w:p>
            <w:pPr>
              <w:spacing w:after="0"/>
            </w:pPr>
            <w:r>
              <w:rPr>
                <w:rFonts w:ascii="Calibri" w:hAnsi="Calibri"/>
                <w:b w:val="0"/>
                <w:i w:val="0"/>
                <w:color w:val="1F1F1F"/>
                <w:sz w:val="20"/>
              </w:rPr>
              <w:t>Beginner</w:t>
            </w:r>
          </w:p>
        </w:tc>
        <w:tc>
          <w:tcPr>
            <w:tcW w:type="dxa" w:w="936"/>
          </w:tcPr>
          <w:p>
            <w:pPr>
              <w:spacing w:after="0"/>
            </w:pPr>
            <w:r>
              <w:rPr>
                <w:rFonts w:ascii="Calibri" w:hAnsi="Calibri"/>
                <w:b w:val="0"/>
                <w:i w:val="0"/>
                <w:color w:val="1F1F1F"/>
                <w:sz w:val="20"/>
              </w:rPr>
              <w:t>7</w:t>
            </w:r>
          </w:p>
        </w:tc>
        <w:tc>
          <w:tcPr>
            <w:tcW w:type="dxa" w:w="3744"/>
          </w:tcPr>
          <w:p>
            <w:pPr>
              <w:spacing w:after="0"/>
            </w:pPr>
            <w:r>
              <w:rPr>
                <w:rFonts w:ascii="Calibri" w:hAnsi="Calibri"/>
                <w:b w:val="0"/>
                <w:i w:val="0"/>
                <w:color w:val="1F1F1F"/>
                <w:sz w:val="20"/>
              </w:rPr>
              <w:t>Use arithmetic, relational, logical, assignment, bitwise, and conditional operators to build expressions.</w:t>
            </w:r>
          </w:p>
        </w:tc>
      </w:tr>
      <w:tr>
        <w:tc>
          <w:tcPr>
            <w:tcW w:type="dxa" w:w="648"/>
          </w:tcPr>
          <w:p>
            <w:pPr>
              <w:spacing w:after="0"/>
            </w:pPr>
            <w:r>
              <w:rPr>
                <w:rFonts w:ascii="Calibri" w:hAnsi="Calibri"/>
                <w:b w:val="0"/>
                <w:i w:val="0"/>
                <w:color w:val="1F1F1F"/>
                <w:sz w:val="20"/>
              </w:rPr>
              <w:t>05</w:t>
            </w:r>
          </w:p>
        </w:tc>
        <w:tc>
          <w:tcPr>
            <w:tcW w:type="dxa" w:w="2520"/>
          </w:tcPr>
          <w:p>
            <w:pPr>
              <w:spacing w:after="0"/>
            </w:pPr>
            <w:r>
              <w:rPr>
                <w:rFonts w:ascii="Calibri" w:hAnsi="Calibri"/>
                <w:b w:val="0"/>
                <w:i w:val="0"/>
                <w:color w:val="1F1F1F"/>
                <w:sz w:val="20"/>
              </w:rPr>
              <w:t>Conditional Statements</w:t>
            </w:r>
          </w:p>
        </w:tc>
        <w:tc>
          <w:tcPr>
            <w:tcW w:type="dxa" w:w="1512"/>
          </w:tcPr>
          <w:p>
            <w:pPr>
              <w:spacing w:after="0"/>
            </w:pPr>
            <w:r>
              <w:rPr>
                <w:rFonts w:ascii="Calibri" w:hAnsi="Calibri"/>
                <w:b w:val="0"/>
                <w:i w:val="0"/>
                <w:color w:val="1F1F1F"/>
                <w:sz w:val="20"/>
              </w:rPr>
              <w:t>Beginner</w:t>
            </w:r>
          </w:p>
        </w:tc>
        <w:tc>
          <w:tcPr>
            <w:tcW w:type="dxa" w:w="936"/>
          </w:tcPr>
          <w:p>
            <w:pPr>
              <w:spacing w:after="0"/>
            </w:pPr>
            <w:r>
              <w:rPr>
                <w:rFonts w:ascii="Calibri" w:hAnsi="Calibri"/>
                <w:b w:val="0"/>
                <w:i w:val="0"/>
                <w:color w:val="1F1F1F"/>
                <w:sz w:val="20"/>
              </w:rPr>
              <w:t>5</w:t>
            </w:r>
          </w:p>
        </w:tc>
        <w:tc>
          <w:tcPr>
            <w:tcW w:type="dxa" w:w="3744"/>
          </w:tcPr>
          <w:p>
            <w:pPr>
              <w:spacing w:after="0"/>
            </w:pPr>
            <w:r>
              <w:rPr>
                <w:rFonts w:ascii="Calibri" w:hAnsi="Calibri"/>
                <w:b w:val="0"/>
                <w:i w:val="0"/>
                <w:color w:val="1F1F1F"/>
                <w:sz w:val="20"/>
              </w:rPr>
              <w:t>Choose different execution paths with if, if-else, nested decisions, else-if ladders, and switch-case.</w:t>
            </w:r>
          </w:p>
        </w:tc>
      </w:tr>
      <w:tr>
        <w:tc>
          <w:tcPr>
            <w:tcW w:type="dxa" w:w="648"/>
          </w:tcPr>
          <w:p>
            <w:pPr>
              <w:spacing w:after="0"/>
            </w:pPr>
            <w:r>
              <w:rPr>
                <w:rFonts w:ascii="Calibri" w:hAnsi="Calibri"/>
                <w:b w:val="0"/>
                <w:i w:val="0"/>
                <w:color w:val="1F1F1F"/>
                <w:sz w:val="20"/>
              </w:rPr>
              <w:t>06</w:t>
            </w:r>
          </w:p>
        </w:tc>
        <w:tc>
          <w:tcPr>
            <w:tcW w:type="dxa" w:w="2520"/>
          </w:tcPr>
          <w:p>
            <w:pPr>
              <w:spacing w:after="0"/>
            </w:pPr>
            <w:r>
              <w:rPr>
                <w:rFonts w:ascii="Calibri" w:hAnsi="Calibri"/>
                <w:b w:val="0"/>
                <w:i w:val="0"/>
                <w:color w:val="1F1F1F"/>
                <w:sz w:val="20"/>
              </w:rPr>
              <w:t>Loops</w:t>
            </w:r>
          </w:p>
        </w:tc>
        <w:tc>
          <w:tcPr>
            <w:tcW w:type="dxa" w:w="1512"/>
          </w:tcPr>
          <w:p>
            <w:pPr>
              <w:spacing w:after="0"/>
            </w:pPr>
            <w:r>
              <w:rPr>
                <w:rFonts w:ascii="Calibri" w:hAnsi="Calibri"/>
                <w:b w:val="0"/>
                <w:i w:val="0"/>
                <w:color w:val="1F1F1F"/>
                <w:sz w:val="20"/>
              </w:rPr>
              <w:t>Beginner</w:t>
            </w:r>
          </w:p>
        </w:tc>
        <w:tc>
          <w:tcPr>
            <w:tcW w:type="dxa" w:w="936"/>
          </w:tcPr>
          <w:p>
            <w:pPr>
              <w:spacing w:after="0"/>
            </w:pPr>
            <w:r>
              <w:rPr>
                <w:rFonts w:ascii="Calibri" w:hAnsi="Calibri"/>
                <w:b w:val="0"/>
                <w:i w:val="0"/>
                <w:color w:val="1F1F1F"/>
                <w:sz w:val="20"/>
              </w:rPr>
              <w:t>6</w:t>
            </w:r>
          </w:p>
        </w:tc>
        <w:tc>
          <w:tcPr>
            <w:tcW w:type="dxa" w:w="3744"/>
          </w:tcPr>
          <w:p>
            <w:pPr>
              <w:spacing w:after="0"/>
            </w:pPr>
            <w:r>
              <w:rPr>
                <w:rFonts w:ascii="Calibri" w:hAnsi="Calibri"/>
                <w:b w:val="0"/>
                <w:i w:val="0"/>
                <w:color w:val="1F1F1F"/>
                <w:sz w:val="20"/>
              </w:rPr>
              <w:t>Repeat work with while, do-while, for, nested loops, break, and continue.</w:t>
            </w:r>
          </w:p>
        </w:tc>
      </w:tr>
      <w:tr>
        <w:tc>
          <w:tcPr>
            <w:tcW w:type="dxa" w:w="648"/>
          </w:tcPr>
          <w:p>
            <w:pPr>
              <w:spacing w:after="0"/>
            </w:pPr>
            <w:r>
              <w:rPr>
                <w:rFonts w:ascii="Calibri" w:hAnsi="Calibri"/>
                <w:b w:val="0"/>
                <w:i w:val="0"/>
                <w:color w:val="1F1F1F"/>
                <w:sz w:val="20"/>
              </w:rPr>
              <w:t>07</w:t>
            </w:r>
          </w:p>
        </w:tc>
        <w:tc>
          <w:tcPr>
            <w:tcW w:type="dxa" w:w="2520"/>
          </w:tcPr>
          <w:p>
            <w:pPr>
              <w:spacing w:after="0"/>
            </w:pPr>
            <w:r>
              <w:rPr>
                <w:rFonts w:ascii="Calibri" w:hAnsi="Calibri"/>
                <w:b w:val="0"/>
                <w:i w:val="0"/>
                <w:color w:val="1F1F1F"/>
                <w:sz w:val="20"/>
              </w:rPr>
              <w:t>Functions</w:t>
            </w:r>
          </w:p>
        </w:tc>
        <w:tc>
          <w:tcPr>
            <w:tcW w:type="dxa" w:w="1512"/>
          </w:tcPr>
          <w:p>
            <w:pPr>
              <w:spacing w:after="0"/>
            </w:pPr>
            <w:r>
              <w:rPr>
                <w:rFonts w:ascii="Calibri" w:hAnsi="Calibri"/>
                <w:b w:val="0"/>
                <w:i w:val="0"/>
                <w:color w:val="1F1F1F"/>
                <w:sz w:val="20"/>
              </w:rPr>
              <w:t>Beginner</w:t>
            </w:r>
          </w:p>
        </w:tc>
        <w:tc>
          <w:tcPr>
            <w:tcW w:type="dxa" w:w="936"/>
          </w:tcPr>
          <w:p>
            <w:pPr>
              <w:spacing w:after="0"/>
            </w:pPr>
            <w:r>
              <w:rPr>
                <w:rFonts w:ascii="Calibri" w:hAnsi="Calibri"/>
                <w:b w:val="0"/>
                <w:i w:val="0"/>
                <w:color w:val="1F1F1F"/>
                <w:sz w:val="20"/>
              </w:rPr>
              <w:t>7</w:t>
            </w:r>
          </w:p>
        </w:tc>
        <w:tc>
          <w:tcPr>
            <w:tcW w:type="dxa" w:w="3744"/>
          </w:tcPr>
          <w:p>
            <w:pPr>
              <w:spacing w:after="0"/>
            </w:pPr>
            <w:r>
              <w:rPr>
                <w:rFonts w:ascii="Calibri" w:hAnsi="Calibri"/>
                <w:b w:val="0"/>
                <w:i w:val="0"/>
                <w:color w:val="1F1F1F"/>
                <w:sz w:val="20"/>
              </w:rPr>
              <w:t>Organize reusable logic with declarations, definitions, calls, parameters, return values, recursion, and scope.</w:t>
            </w:r>
          </w:p>
        </w:tc>
      </w:tr>
      <w:tr>
        <w:tc>
          <w:tcPr>
            <w:tcW w:type="dxa" w:w="648"/>
          </w:tcPr>
          <w:p>
            <w:pPr>
              <w:spacing w:after="0"/>
            </w:pPr>
            <w:r>
              <w:rPr>
                <w:rFonts w:ascii="Calibri" w:hAnsi="Calibri"/>
                <w:b w:val="0"/>
                <w:i w:val="0"/>
                <w:color w:val="1F1F1F"/>
                <w:sz w:val="20"/>
              </w:rPr>
              <w:t>08</w:t>
            </w:r>
          </w:p>
        </w:tc>
        <w:tc>
          <w:tcPr>
            <w:tcW w:type="dxa" w:w="2520"/>
          </w:tcPr>
          <w:p>
            <w:pPr>
              <w:spacing w:after="0"/>
            </w:pPr>
            <w:r>
              <w:rPr>
                <w:rFonts w:ascii="Calibri" w:hAnsi="Calibri"/>
                <w:b w:val="0"/>
                <w:i w:val="0"/>
                <w:color w:val="1F1F1F"/>
                <w:sz w:val="20"/>
              </w:rPr>
              <w:t>Arrays and Strings</w:t>
            </w:r>
          </w:p>
        </w:tc>
        <w:tc>
          <w:tcPr>
            <w:tcW w:type="dxa" w:w="1512"/>
          </w:tcPr>
          <w:p>
            <w:pPr>
              <w:spacing w:after="0"/>
            </w:pPr>
            <w:r>
              <w:rPr>
                <w:rFonts w:ascii="Calibri" w:hAnsi="Calibri"/>
                <w:b w:val="0"/>
                <w:i w:val="0"/>
                <w:color w:val="1F1F1F"/>
                <w:sz w:val="20"/>
              </w:rPr>
              <w:t>Beginner</w:t>
            </w:r>
          </w:p>
        </w:tc>
        <w:tc>
          <w:tcPr>
            <w:tcW w:type="dxa" w:w="936"/>
          </w:tcPr>
          <w:p>
            <w:pPr>
              <w:spacing w:after="0"/>
            </w:pPr>
            <w:r>
              <w:rPr>
                <w:rFonts w:ascii="Calibri" w:hAnsi="Calibri"/>
                <w:b w:val="0"/>
                <w:i w:val="0"/>
                <w:color w:val="1F1F1F"/>
                <w:sz w:val="20"/>
              </w:rPr>
              <w:t>6</w:t>
            </w:r>
          </w:p>
        </w:tc>
        <w:tc>
          <w:tcPr>
            <w:tcW w:type="dxa" w:w="3744"/>
          </w:tcPr>
          <w:p>
            <w:pPr>
              <w:spacing w:after="0"/>
            </w:pPr>
            <w:r>
              <w:rPr>
                <w:rFonts w:ascii="Calibri" w:hAnsi="Calibri"/>
                <w:b w:val="0"/>
                <w:i w:val="0"/>
                <w:color w:val="1F1F1F"/>
                <w:sz w:val="20"/>
              </w:rPr>
              <w:t>Store sequences with arrays and handle text using character arrays and the C string library.</w:t>
            </w:r>
          </w:p>
        </w:tc>
      </w:tr>
      <w:tr>
        <w:tc>
          <w:tcPr>
            <w:tcW w:type="dxa" w:w="648"/>
          </w:tcPr>
          <w:p>
            <w:pPr>
              <w:spacing w:after="0"/>
            </w:pPr>
            <w:r>
              <w:rPr>
                <w:rFonts w:ascii="Calibri" w:hAnsi="Calibri"/>
                <w:b w:val="0"/>
                <w:i w:val="0"/>
                <w:color w:val="1F1F1F"/>
                <w:sz w:val="20"/>
              </w:rPr>
              <w:t>09</w:t>
            </w:r>
          </w:p>
        </w:tc>
        <w:tc>
          <w:tcPr>
            <w:tcW w:type="dxa" w:w="2520"/>
          </w:tcPr>
          <w:p>
            <w:pPr>
              <w:spacing w:after="0"/>
            </w:pPr>
            <w:r>
              <w:rPr>
                <w:rFonts w:ascii="Calibri" w:hAnsi="Calibri"/>
                <w:b w:val="0"/>
                <w:i w:val="0"/>
                <w:color w:val="1F1F1F"/>
                <w:sz w:val="20"/>
              </w:rPr>
              <w:t>Pointers</w:t>
            </w:r>
          </w:p>
        </w:tc>
        <w:tc>
          <w:tcPr>
            <w:tcW w:type="dxa" w:w="1512"/>
          </w:tcPr>
          <w:p>
            <w:pPr>
              <w:spacing w:after="0"/>
            </w:pPr>
            <w:r>
              <w:rPr>
                <w:rFonts w:ascii="Calibri" w:hAnsi="Calibri"/>
                <w:b w:val="0"/>
                <w:i w:val="0"/>
                <w:color w:val="1F1F1F"/>
                <w:sz w:val="20"/>
              </w:rPr>
              <w:t>Intermediate</w:t>
            </w:r>
          </w:p>
        </w:tc>
        <w:tc>
          <w:tcPr>
            <w:tcW w:type="dxa" w:w="936"/>
          </w:tcPr>
          <w:p>
            <w:pPr>
              <w:spacing w:after="0"/>
            </w:pPr>
            <w:r>
              <w:rPr>
                <w:rFonts w:ascii="Calibri" w:hAnsi="Calibri"/>
                <w:b w:val="0"/>
                <w:i w:val="0"/>
                <w:color w:val="1F1F1F"/>
                <w:sz w:val="20"/>
              </w:rPr>
              <w:t>7</w:t>
            </w:r>
          </w:p>
        </w:tc>
        <w:tc>
          <w:tcPr>
            <w:tcW w:type="dxa" w:w="3744"/>
          </w:tcPr>
          <w:p>
            <w:pPr>
              <w:spacing w:after="0"/>
            </w:pPr>
            <w:r>
              <w:rPr>
                <w:rFonts w:ascii="Calibri" w:hAnsi="Calibri"/>
                <w:b w:val="0"/>
                <w:i w:val="0"/>
                <w:color w:val="1F1F1F"/>
                <w:sz w:val="20"/>
              </w:rPr>
              <w:t>Understand addresses, dereferencing, pointer arithmetic, arrays, function pointers, and double pointers.</w:t>
            </w:r>
          </w:p>
        </w:tc>
      </w:tr>
      <w:tr>
        <w:tc>
          <w:tcPr>
            <w:tcW w:type="dxa" w:w="648"/>
          </w:tcPr>
          <w:p>
            <w:pPr>
              <w:spacing w:after="0"/>
            </w:pPr>
            <w:r>
              <w:rPr>
                <w:rFonts w:ascii="Calibri" w:hAnsi="Calibri"/>
                <w:b w:val="0"/>
                <w:i w:val="0"/>
                <w:color w:val="1F1F1F"/>
                <w:sz w:val="20"/>
              </w:rPr>
              <w:t>10</w:t>
            </w:r>
          </w:p>
        </w:tc>
        <w:tc>
          <w:tcPr>
            <w:tcW w:type="dxa" w:w="2520"/>
          </w:tcPr>
          <w:p>
            <w:pPr>
              <w:spacing w:after="0"/>
            </w:pPr>
            <w:r>
              <w:rPr>
                <w:rFonts w:ascii="Calibri" w:hAnsi="Calibri"/>
                <w:b w:val="0"/>
                <w:i w:val="0"/>
                <w:color w:val="1F1F1F"/>
                <w:sz w:val="20"/>
              </w:rPr>
              <w:t>Structures, Unions, and Enums</w:t>
            </w:r>
          </w:p>
        </w:tc>
        <w:tc>
          <w:tcPr>
            <w:tcW w:type="dxa" w:w="1512"/>
          </w:tcPr>
          <w:p>
            <w:pPr>
              <w:spacing w:after="0"/>
            </w:pPr>
            <w:r>
              <w:rPr>
                <w:rFonts w:ascii="Calibri" w:hAnsi="Calibri"/>
                <w:b w:val="0"/>
                <w:i w:val="0"/>
                <w:color w:val="1F1F1F"/>
                <w:sz w:val="20"/>
              </w:rPr>
              <w:t>Intermediate</w:t>
            </w:r>
          </w:p>
        </w:tc>
        <w:tc>
          <w:tcPr>
            <w:tcW w:type="dxa" w:w="936"/>
          </w:tcPr>
          <w:p>
            <w:pPr>
              <w:spacing w:after="0"/>
            </w:pPr>
            <w:r>
              <w:rPr>
                <w:rFonts w:ascii="Calibri" w:hAnsi="Calibri"/>
                <w:b w:val="0"/>
                <w:i w:val="0"/>
                <w:color w:val="1F1F1F"/>
                <w:sz w:val="20"/>
              </w:rPr>
              <w:t>6</w:t>
            </w:r>
          </w:p>
        </w:tc>
        <w:tc>
          <w:tcPr>
            <w:tcW w:type="dxa" w:w="3744"/>
          </w:tcPr>
          <w:p>
            <w:pPr>
              <w:spacing w:after="0"/>
            </w:pPr>
            <w:r>
              <w:rPr>
                <w:rFonts w:ascii="Calibri" w:hAnsi="Calibri"/>
                <w:b w:val="0"/>
                <w:i w:val="0"/>
                <w:color w:val="1F1F1F"/>
                <w:sz w:val="20"/>
              </w:rPr>
              <w:t>Create custom data models with struct, typedef, nested structures, arrays of structures, union, and enum.</w:t>
            </w:r>
          </w:p>
        </w:tc>
      </w:tr>
      <w:tr>
        <w:tc>
          <w:tcPr>
            <w:tcW w:type="dxa" w:w="648"/>
          </w:tcPr>
          <w:p>
            <w:pPr>
              <w:spacing w:after="0"/>
            </w:pPr>
            <w:r>
              <w:rPr>
                <w:rFonts w:ascii="Calibri" w:hAnsi="Calibri"/>
                <w:b w:val="0"/>
                <w:i w:val="0"/>
                <w:color w:val="1F1F1F"/>
                <w:sz w:val="20"/>
              </w:rPr>
              <w:t>11</w:t>
            </w:r>
          </w:p>
        </w:tc>
        <w:tc>
          <w:tcPr>
            <w:tcW w:type="dxa" w:w="2520"/>
          </w:tcPr>
          <w:p>
            <w:pPr>
              <w:spacing w:after="0"/>
            </w:pPr>
            <w:r>
              <w:rPr>
                <w:rFonts w:ascii="Calibri" w:hAnsi="Calibri"/>
                <w:b w:val="0"/>
                <w:i w:val="0"/>
                <w:color w:val="1F1F1F"/>
                <w:sz w:val="20"/>
              </w:rPr>
              <w:t>Dynamic Memory Allocation</w:t>
            </w:r>
          </w:p>
        </w:tc>
        <w:tc>
          <w:tcPr>
            <w:tcW w:type="dxa" w:w="1512"/>
          </w:tcPr>
          <w:p>
            <w:pPr>
              <w:spacing w:after="0"/>
            </w:pPr>
            <w:r>
              <w:rPr>
                <w:rFonts w:ascii="Calibri" w:hAnsi="Calibri"/>
                <w:b w:val="0"/>
                <w:i w:val="0"/>
                <w:color w:val="1F1F1F"/>
                <w:sz w:val="20"/>
              </w:rPr>
              <w:t>Intermediate</w:t>
            </w:r>
          </w:p>
        </w:tc>
        <w:tc>
          <w:tcPr>
            <w:tcW w:type="dxa" w:w="936"/>
          </w:tcPr>
          <w:p>
            <w:pPr>
              <w:spacing w:after="0"/>
            </w:pPr>
            <w:r>
              <w:rPr>
                <w:rFonts w:ascii="Calibri" w:hAnsi="Calibri"/>
                <w:b w:val="0"/>
                <w:i w:val="0"/>
                <w:color w:val="1F1F1F"/>
                <w:sz w:val="20"/>
              </w:rPr>
              <w:t>6</w:t>
            </w:r>
          </w:p>
        </w:tc>
        <w:tc>
          <w:tcPr>
            <w:tcW w:type="dxa" w:w="3744"/>
          </w:tcPr>
          <w:p>
            <w:pPr>
              <w:spacing w:after="0"/>
            </w:pPr>
            <w:r>
              <w:rPr>
                <w:rFonts w:ascii="Calibri" w:hAnsi="Calibri"/>
                <w:b w:val="0"/>
                <w:i w:val="0"/>
                <w:color w:val="1F1F1F"/>
                <w:sz w:val="20"/>
              </w:rPr>
              <w:t>Allocate and release memory at runtime with malloc, calloc, realloc, and free while avoiding leaks and dangling pointers.</w:t>
            </w:r>
          </w:p>
        </w:tc>
      </w:tr>
      <w:tr>
        <w:tc>
          <w:tcPr>
            <w:tcW w:type="dxa" w:w="648"/>
          </w:tcPr>
          <w:p>
            <w:pPr>
              <w:spacing w:after="0"/>
            </w:pPr>
            <w:r>
              <w:rPr>
                <w:rFonts w:ascii="Calibri" w:hAnsi="Calibri"/>
                <w:b w:val="0"/>
                <w:i w:val="0"/>
                <w:color w:val="1F1F1F"/>
                <w:sz w:val="20"/>
              </w:rPr>
              <w:t>12</w:t>
            </w:r>
          </w:p>
        </w:tc>
        <w:tc>
          <w:tcPr>
            <w:tcW w:type="dxa" w:w="2520"/>
          </w:tcPr>
          <w:p>
            <w:pPr>
              <w:spacing w:after="0"/>
            </w:pPr>
            <w:r>
              <w:rPr>
                <w:rFonts w:ascii="Calibri" w:hAnsi="Calibri"/>
                <w:b w:val="0"/>
                <w:i w:val="0"/>
                <w:color w:val="1F1F1F"/>
                <w:sz w:val="20"/>
              </w:rPr>
              <w:t>File Handling</w:t>
            </w:r>
          </w:p>
        </w:tc>
        <w:tc>
          <w:tcPr>
            <w:tcW w:type="dxa" w:w="1512"/>
          </w:tcPr>
          <w:p>
            <w:pPr>
              <w:spacing w:after="0"/>
            </w:pPr>
            <w:r>
              <w:rPr>
                <w:rFonts w:ascii="Calibri" w:hAnsi="Calibri"/>
                <w:b w:val="0"/>
                <w:i w:val="0"/>
                <w:color w:val="1F1F1F"/>
                <w:sz w:val="20"/>
              </w:rPr>
              <w:t>Intermediate</w:t>
            </w:r>
          </w:p>
        </w:tc>
        <w:tc>
          <w:tcPr>
            <w:tcW w:type="dxa" w:w="936"/>
          </w:tcPr>
          <w:p>
            <w:pPr>
              <w:spacing w:after="0"/>
            </w:pPr>
            <w:r>
              <w:rPr>
                <w:rFonts w:ascii="Calibri" w:hAnsi="Calibri"/>
                <w:b w:val="0"/>
                <w:i w:val="0"/>
                <w:color w:val="1F1F1F"/>
                <w:sz w:val="20"/>
              </w:rPr>
              <w:t>7</w:t>
            </w:r>
          </w:p>
        </w:tc>
        <w:tc>
          <w:tcPr>
            <w:tcW w:type="dxa" w:w="3744"/>
          </w:tcPr>
          <w:p>
            <w:pPr>
              <w:spacing w:after="0"/>
            </w:pPr>
            <w:r>
              <w:rPr>
                <w:rFonts w:ascii="Calibri" w:hAnsi="Calibri"/>
                <w:b w:val="0"/>
                <w:i w:val="0"/>
                <w:color w:val="1F1F1F"/>
                <w:sz w:val="20"/>
              </w:rPr>
              <w:t>Read and write text and binary files with fopen, fclose, fprintf, fscanf, fgets, fputs, fread, and fwrite.</w:t>
            </w:r>
          </w:p>
        </w:tc>
      </w:tr>
      <w:tr>
        <w:tc>
          <w:tcPr>
            <w:tcW w:type="dxa" w:w="648"/>
          </w:tcPr>
          <w:p>
            <w:pPr>
              <w:spacing w:after="0"/>
            </w:pPr>
            <w:r>
              <w:rPr>
                <w:rFonts w:ascii="Calibri" w:hAnsi="Calibri"/>
                <w:b w:val="0"/>
                <w:i w:val="0"/>
                <w:color w:val="1F1F1F"/>
                <w:sz w:val="20"/>
              </w:rPr>
              <w:t>13</w:t>
            </w:r>
          </w:p>
        </w:tc>
        <w:tc>
          <w:tcPr>
            <w:tcW w:type="dxa" w:w="2520"/>
          </w:tcPr>
          <w:p>
            <w:pPr>
              <w:spacing w:after="0"/>
            </w:pPr>
            <w:r>
              <w:rPr>
                <w:rFonts w:ascii="Calibri" w:hAnsi="Calibri"/>
                <w:b w:val="0"/>
                <w:i w:val="0"/>
                <w:color w:val="1F1F1F"/>
                <w:sz w:val="20"/>
              </w:rPr>
              <w:t>Preprocessor and Modular Programming</w:t>
            </w:r>
          </w:p>
        </w:tc>
        <w:tc>
          <w:tcPr>
            <w:tcW w:type="dxa" w:w="1512"/>
          </w:tcPr>
          <w:p>
            <w:pPr>
              <w:spacing w:after="0"/>
            </w:pPr>
            <w:r>
              <w:rPr>
                <w:rFonts w:ascii="Calibri" w:hAnsi="Calibri"/>
                <w:b w:val="0"/>
                <w:i w:val="0"/>
                <w:color w:val="1F1F1F"/>
                <w:sz w:val="20"/>
              </w:rPr>
              <w:t>Intermediate</w:t>
            </w:r>
          </w:p>
        </w:tc>
        <w:tc>
          <w:tcPr>
            <w:tcW w:type="dxa" w:w="936"/>
          </w:tcPr>
          <w:p>
            <w:pPr>
              <w:spacing w:after="0"/>
            </w:pPr>
            <w:r>
              <w:rPr>
                <w:rFonts w:ascii="Calibri" w:hAnsi="Calibri"/>
                <w:b w:val="0"/>
                <w:i w:val="0"/>
                <w:color w:val="1F1F1F"/>
                <w:sz w:val="20"/>
              </w:rPr>
              <w:t>9</w:t>
            </w:r>
          </w:p>
        </w:tc>
        <w:tc>
          <w:tcPr>
            <w:tcW w:type="dxa" w:w="3744"/>
          </w:tcPr>
          <w:p>
            <w:pPr>
              <w:spacing w:after="0"/>
            </w:pPr>
            <w:r>
              <w:rPr>
                <w:rFonts w:ascii="Calibri" w:hAnsi="Calibri"/>
                <w:b w:val="0"/>
                <w:i w:val="0"/>
                <w:color w:val="1F1F1F"/>
                <w:sz w:val="20"/>
              </w:rPr>
              <w:t>Use include files, macros, header guards, separate compilation, and multi-file project organization.</w:t>
            </w:r>
          </w:p>
        </w:tc>
      </w:tr>
      <w:tr>
        <w:tc>
          <w:tcPr>
            <w:tcW w:type="dxa" w:w="648"/>
          </w:tcPr>
          <w:p>
            <w:pPr>
              <w:spacing w:after="0"/>
            </w:pPr>
            <w:r>
              <w:rPr>
                <w:rFonts w:ascii="Calibri" w:hAnsi="Calibri"/>
                <w:b w:val="0"/>
                <w:i w:val="0"/>
                <w:color w:val="1F1F1F"/>
                <w:sz w:val="20"/>
              </w:rPr>
              <w:t>14</w:t>
            </w:r>
          </w:p>
        </w:tc>
        <w:tc>
          <w:tcPr>
            <w:tcW w:type="dxa" w:w="2520"/>
          </w:tcPr>
          <w:p>
            <w:pPr>
              <w:spacing w:after="0"/>
            </w:pPr>
            <w:r>
              <w:rPr>
                <w:rFonts w:ascii="Calibri" w:hAnsi="Calibri"/>
                <w:b w:val="0"/>
                <w:i w:val="0"/>
                <w:color w:val="1F1F1F"/>
                <w:sz w:val="20"/>
              </w:rPr>
              <w:t>Data Structures</w:t>
            </w:r>
          </w:p>
        </w:tc>
        <w:tc>
          <w:tcPr>
            <w:tcW w:type="dxa" w:w="1512"/>
          </w:tcPr>
          <w:p>
            <w:pPr>
              <w:spacing w:after="0"/>
            </w:pPr>
            <w:r>
              <w:rPr>
                <w:rFonts w:ascii="Calibri" w:hAnsi="Calibri"/>
                <w:b w:val="0"/>
                <w:i w:val="0"/>
                <w:color w:val="1F1F1F"/>
                <w:sz w:val="20"/>
              </w:rPr>
              <w:t>Intermediate</w:t>
            </w:r>
          </w:p>
        </w:tc>
        <w:tc>
          <w:tcPr>
            <w:tcW w:type="dxa" w:w="936"/>
          </w:tcPr>
          <w:p>
            <w:pPr>
              <w:spacing w:after="0"/>
            </w:pPr>
            <w:r>
              <w:rPr>
                <w:rFonts w:ascii="Calibri" w:hAnsi="Calibri"/>
                <w:b w:val="0"/>
                <w:i w:val="0"/>
                <w:color w:val="1F1F1F"/>
                <w:sz w:val="20"/>
              </w:rPr>
              <w:t>8</w:t>
            </w:r>
          </w:p>
        </w:tc>
        <w:tc>
          <w:tcPr>
            <w:tcW w:type="dxa" w:w="3744"/>
          </w:tcPr>
          <w:p>
            <w:pPr>
              <w:spacing w:after="0"/>
            </w:pPr>
            <w:r>
              <w:rPr>
                <w:rFonts w:ascii="Calibri" w:hAnsi="Calibri"/>
                <w:b w:val="0"/>
                <w:i w:val="0"/>
                <w:color w:val="1F1F1F"/>
                <w:sz w:val="20"/>
              </w:rPr>
              <w:t>Implement linked lists, stacks, queues, circular queues, trees, binary search trees, hash tables, and graphs.</w:t>
            </w:r>
          </w:p>
        </w:tc>
      </w:tr>
      <w:tr>
        <w:tc>
          <w:tcPr>
            <w:tcW w:type="dxa" w:w="648"/>
          </w:tcPr>
          <w:p>
            <w:pPr>
              <w:spacing w:after="0"/>
            </w:pPr>
            <w:r>
              <w:rPr>
                <w:rFonts w:ascii="Calibri" w:hAnsi="Calibri"/>
                <w:b w:val="0"/>
                <w:i w:val="0"/>
                <w:color w:val="1F1F1F"/>
                <w:sz w:val="20"/>
              </w:rPr>
              <w:t>15</w:t>
            </w:r>
          </w:p>
        </w:tc>
        <w:tc>
          <w:tcPr>
            <w:tcW w:type="dxa" w:w="2520"/>
          </w:tcPr>
          <w:p>
            <w:pPr>
              <w:spacing w:after="0"/>
            </w:pPr>
            <w:r>
              <w:rPr>
                <w:rFonts w:ascii="Calibri" w:hAnsi="Calibri"/>
                <w:b w:val="0"/>
                <w:i w:val="0"/>
                <w:color w:val="1F1F1F"/>
                <w:sz w:val="20"/>
              </w:rPr>
              <w:t>Algorithms</w:t>
            </w:r>
          </w:p>
        </w:tc>
        <w:tc>
          <w:tcPr>
            <w:tcW w:type="dxa" w:w="1512"/>
          </w:tcPr>
          <w:p>
            <w:pPr>
              <w:spacing w:after="0"/>
            </w:pPr>
            <w:r>
              <w:rPr>
                <w:rFonts w:ascii="Calibri" w:hAnsi="Calibri"/>
                <w:b w:val="0"/>
                <w:i w:val="0"/>
                <w:color w:val="1F1F1F"/>
                <w:sz w:val="20"/>
              </w:rPr>
              <w:t>Intermediate</w:t>
            </w:r>
          </w:p>
        </w:tc>
        <w:tc>
          <w:tcPr>
            <w:tcW w:type="dxa" w:w="936"/>
          </w:tcPr>
          <w:p>
            <w:pPr>
              <w:spacing w:after="0"/>
            </w:pPr>
            <w:r>
              <w:rPr>
                <w:rFonts w:ascii="Calibri" w:hAnsi="Calibri"/>
                <w:b w:val="0"/>
                <w:i w:val="0"/>
                <w:color w:val="1F1F1F"/>
                <w:sz w:val="20"/>
              </w:rPr>
              <w:t>6</w:t>
            </w:r>
          </w:p>
        </w:tc>
        <w:tc>
          <w:tcPr>
            <w:tcW w:type="dxa" w:w="3744"/>
          </w:tcPr>
          <w:p>
            <w:pPr>
              <w:spacing w:after="0"/>
            </w:pPr>
            <w:r>
              <w:rPr>
                <w:rFonts w:ascii="Calibri" w:hAnsi="Calibri"/>
                <w:b w:val="0"/>
                <w:i w:val="0"/>
                <w:color w:val="1F1F1F"/>
                <w:sz w:val="20"/>
              </w:rPr>
              <w:t>Analyze and implement searching, sorting, recursion, divide-and-conquer strategies, and Big O complexity.</w:t>
            </w:r>
          </w:p>
        </w:tc>
      </w:tr>
      <w:tr>
        <w:tc>
          <w:tcPr>
            <w:tcW w:type="dxa" w:w="648"/>
          </w:tcPr>
          <w:p>
            <w:pPr>
              <w:spacing w:after="0"/>
            </w:pPr>
            <w:r>
              <w:rPr>
                <w:rFonts w:ascii="Calibri" w:hAnsi="Calibri"/>
                <w:b w:val="0"/>
                <w:i w:val="0"/>
                <w:color w:val="1F1F1F"/>
                <w:sz w:val="20"/>
              </w:rPr>
              <w:t>16</w:t>
            </w:r>
          </w:p>
        </w:tc>
        <w:tc>
          <w:tcPr>
            <w:tcW w:type="dxa" w:w="2520"/>
          </w:tcPr>
          <w:p>
            <w:pPr>
              <w:spacing w:after="0"/>
            </w:pPr>
            <w:r>
              <w:rPr>
                <w:rFonts w:ascii="Calibri" w:hAnsi="Calibri"/>
                <w:b w:val="0"/>
                <w:i w:val="0"/>
                <w:color w:val="1F1F1F"/>
                <w:sz w:val="20"/>
              </w:rPr>
              <w:t>Multithreading and Systems Programming</w:t>
            </w:r>
          </w:p>
        </w:tc>
        <w:tc>
          <w:tcPr>
            <w:tcW w:type="dxa" w:w="1512"/>
          </w:tcPr>
          <w:p>
            <w:pPr>
              <w:spacing w:after="0"/>
            </w:pPr>
            <w:r>
              <w:rPr>
                <w:rFonts w:ascii="Calibri" w:hAnsi="Calibri"/>
                <w:b w:val="0"/>
                <w:i w:val="0"/>
                <w:color w:val="1F1F1F"/>
                <w:sz w:val="20"/>
              </w:rPr>
              <w:t>Advanced</w:t>
            </w:r>
          </w:p>
        </w:tc>
        <w:tc>
          <w:tcPr>
            <w:tcW w:type="dxa" w:w="936"/>
          </w:tcPr>
          <w:p>
            <w:pPr>
              <w:spacing w:after="0"/>
            </w:pPr>
            <w:r>
              <w:rPr>
                <w:rFonts w:ascii="Calibri" w:hAnsi="Calibri"/>
                <w:b w:val="0"/>
                <w:i w:val="0"/>
                <w:color w:val="1F1F1F"/>
                <w:sz w:val="20"/>
              </w:rPr>
              <w:t>6</w:t>
            </w:r>
          </w:p>
        </w:tc>
        <w:tc>
          <w:tcPr>
            <w:tcW w:type="dxa" w:w="3744"/>
          </w:tcPr>
          <w:p>
            <w:pPr>
              <w:spacing w:after="0"/>
            </w:pPr>
            <w:r>
              <w:rPr>
                <w:rFonts w:ascii="Calibri" w:hAnsi="Calibri"/>
                <w:b w:val="0"/>
                <w:i w:val="0"/>
                <w:color w:val="1F1F1F"/>
                <w:sz w:val="20"/>
              </w:rPr>
              <w:t>Introduce processes, threads, pthreads, mutexes, synchronization, signals, and system calls.</w:t>
            </w:r>
          </w:p>
        </w:tc>
      </w:tr>
      <w:tr>
        <w:tc>
          <w:tcPr>
            <w:tcW w:type="dxa" w:w="648"/>
          </w:tcPr>
          <w:p>
            <w:pPr>
              <w:spacing w:after="0"/>
            </w:pPr>
            <w:r>
              <w:rPr>
                <w:rFonts w:ascii="Calibri" w:hAnsi="Calibri"/>
                <w:b w:val="0"/>
                <w:i w:val="0"/>
                <w:color w:val="1F1F1F"/>
                <w:sz w:val="20"/>
              </w:rPr>
              <w:t>17</w:t>
            </w:r>
          </w:p>
        </w:tc>
        <w:tc>
          <w:tcPr>
            <w:tcW w:type="dxa" w:w="2520"/>
          </w:tcPr>
          <w:p>
            <w:pPr>
              <w:spacing w:after="0"/>
            </w:pPr>
            <w:r>
              <w:rPr>
                <w:rFonts w:ascii="Calibri" w:hAnsi="Calibri"/>
                <w:b w:val="0"/>
                <w:i w:val="0"/>
                <w:color w:val="1F1F1F"/>
                <w:sz w:val="20"/>
              </w:rPr>
              <w:t>Debugging and Optimization</w:t>
            </w:r>
          </w:p>
        </w:tc>
        <w:tc>
          <w:tcPr>
            <w:tcW w:type="dxa" w:w="1512"/>
          </w:tcPr>
          <w:p>
            <w:pPr>
              <w:spacing w:after="0"/>
            </w:pPr>
            <w:r>
              <w:rPr>
                <w:rFonts w:ascii="Calibri" w:hAnsi="Calibri"/>
                <w:b w:val="0"/>
                <w:i w:val="0"/>
                <w:color w:val="1F1F1F"/>
                <w:sz w:val="20"/>
              </w:rPr>
              <w:t>Advanced</w:t>
            </w:r>
          </w:p>
        </w:tc>
        <w:tc>
          <w:tcPr>
            <w:tcW w:type="dxa" w:w="936"/>
          </w:tcPr>
          <w:p>
            <w:pPr>
              <w:spacing w:after="0"/>
            </w:pPr>
            <w:r>
              <w:rPr>
                <w:rFonts w:ascii="Calibri" w:hAnsi="Calibri"/>
                <w:b w:val="0"/>
                <w:i w:val="0"/>
                <w:color w:val="1F1F1F"/>
                <w:sz w:val="20"/>
              </w:rPr>
              <w:t>6</w:t>
            </w:r>
          </w:p>
        </w:tc>
        <w:tc>
          <w:tcPr>
            <w:tcW w:type="dxa" w:w="3744"/>
          </w:tcPr>
          <w:p>
            <w:pPr>
              <w:spacing w:after="0"/>
            </w:pPr>
            <w:r>
              <w:rPr>
                <w:rFonts w:ascii="Calibri" w:hAnsi="Calibri"/>
                <w:b w:val="0"/>
                <w:i w:val="0"/>
                <w:color w:val="1F1F1F"/>
                <w:sz w:val="20"/>
              </w:rPr>
              <w:t>Use debugging techniques, GDB, Valgrind, profiling, leak detection, and optimization practices.</w:t>
            </w:r>
          </w:p>
        </w:tc>
      </w:tr>
      <w:tr>
        <w:tc>
          <w:tcPr>
            <w:tcW w:type="dxa" w:w="648"/>
          </w:tcPr>
          <w:p>
            <w:pPr>
              <w:spacing w:after="0"/>
            </w:pPr>
            <w:r>
              <w:rPr>
                <w:rFonts w:ascii="Calibri" w:hAnsi="Calibri"/>
                <w:b w:val="0"/>
                <w:i w:val="0"/>
                <w:color w:val="1F1F1F"/>
                <w:sz w:val="20"/>
              </w:rPr>
              <w:t>18</w:t>
            </w:r>
          </w:p>
        </w:tc>
        <w:tc>
          <w:tcPr>
            <w:tcW w:type="dxa" w:w="2520"/>
          </w:tcPr>
          <w:p>
            <w:pPr>
              <w:spacing w:after="0"/>
            </w:pPr>
            <w:r>
              <w:rPr>
                <w:rFonts w:ascii="Calibri" w:hAnsi="Calibri"/>
                <w:b w:val="0"/>
                <w:i w:val="0"/>
                <w:color w:val="1F1F1F"/>
                <w:sz w:val="20"/>
              </w:rPr>
              <w:t>Advanced C Programming</w:t>
            </w:r>
          </w:p>
        </w:tc>
        <w:tc>
          <w:tcPr>
            <w:tcW w:type="dxa" w:w="1512"/>
          </w:tcPr>
          <w:p>
            <w:pPr>
              <w:spacing w:after="0"/>
            </w:pPr>
            <w:r>
              <w:rPr>
                <w:rFonts w:ascii="Calibri" w:hAnsi="Calibri"/>
                <w:b w:val="0"/>
                <w:i w:val="0"/>
                <w:color w:val="1F1F1F"/>
                <w:sz w:val="20"/>
              </w:rPr>
              <w:t>Advanced</w:t>
            </w:r>
          </w:p>
        </w:tc>
        <w:tc>
          <w:tcPr>
            <w:tcW w:type="dxa" w:w="936"/>
          </w:tcPr>
          <w:p>
            <w:pPr>
              <w:spacing w:after="0"/>
            </w:pPr>
            <w:r>
              <w:rPr>
                <w:rFonts w:ascii="Calibri" w:hAnsi="Calibri"/>
                <w:b w:val="0"/>
                <w:i w:val="0"/>
                <w:color w:val="1F1F1F"/>
                <w:sz w:val="20"/>
              </w:rPr>
              <w:t>7</w:t>
            </w:r>
          </w:p>
        </w:tc>
        <w:tc>
          <w:tcPr>
            <w:tcW w:type="dxa" w:w="3744"/>
          </w:tcPr>
          <w:p>
            <w:pPr>
              <w:spacing w:after="0"/>
            </w:pPr>
            <w:r>
              <w:rPr>
                <w:rFonts w:ascii="Calibri" w:hAnsi="Calibri"/>
                <w:b w:val="0"/>
                <w:i w:val="0"/>
                <w:color w:val="1F1F1F"/>
                <w:sz w:val="20"/>
              </w:rPr>
              <w:t>Study advanced bitwise work, memory alignment, volatile, static, command-line arguments, function pointers, and callbacks.</w:t>
            </w:r>
          </w:p>
        </w:tc>
      </w:tr>
    </w:tbl>
    <w:p>
      <w:pPr>
        <w:spacing w:after="80" w:before="0" w:line="264" w:lineRule="auto"/>
      </w:pPr>
    </w:p>
    <w:p>
      <w:pPr>
        <w:pStyle w:val="Heading2"/>
        <w:keepNext/>
        <w:spacing w:before="240" w:after="120"/>
      </w:pPr>
      <w:r>
        <w:rPr>
          <w:rFonts w:ascii="Calibri" w:hAnsi="Calibri"/>
          <w:b/>
          <w:i w:val="0"/>
          <w:color w:val="2E74B5"/>
          <w:sz w:val="26"/>
        </w:rPr>
        <w:t>Recommended Build Commands</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gcc -Wall -Wextra "09 Hello-World.c" -o demo</w:t>
            </w:r>
            <w:r>
              <w:br/>
            </w:r>
            <w:r>
              <w:rPr>
                <w:rFonts w:ascii="Consolas" w:hAnsi="Consolas"/>
                <w:b w:val="0"/>
                <w:i w:val="0"/>
                <w:color w:val="202020"/>
                <w:sz w:val="19"/>
              </w:rPr>
              <w:t>./demo</w:t>
            </w:r>
            <w:r>
              <w:br/>
            </w:r>
            <w:r>
              <w:rPr>
                <w:rFonts w:ascii="Consolas" w:hAnsi="Consolas"/>
                <w:b w:val="0"/>
                <w:i w:val="0"/>
                <w:color w:val="202020"/>
                <w:sz w:val="19"/>
              </w:rPr>
            </w:r>
            <w:r>
              <w:br/>
            </w:r>
            <w:r>
              <w:rPr>
                <w:rFonts w:ascii="Consolas" w:hAnsi="Consolas"/>
                <w:b w:val="0"/>
                <w:i w:val="0"/>
                <w:color w:val="202020"/>
                <w:sz w:val="19"/>
              </w:rPr>
              <w:t>cl /W4 /Fe:demo.exe "09 Hello-World.c"</w:t>
            </w:r>
            <w:r>
              <w:br/>
            </w:r>
            <w:r>
              <w:rPr>
                <w:rFonts w:ascii="Consolas" w:hAnsi="Consolas"/>
                <w:b w:val="0"/>
                <w:i w:val="0"/>
                <w:color w:val="202020"/>
                <w:sz w:val="19"/>
              </w:rPr>
              <w:t>demo.exe</w:t>
            </w:r>
            <w:r>
              <w:br/>
            </w:r>
            <w:r>
              <w:rPr>
                <w:rFonts w:ascii="Consolas" w:hAnsi="Consolas"/>
                <w:b w:val="0"/>
                <w:i w:val="0"/>
                <w:color w:val="202020"/>
                <w:sz w:val="19"/>
              </w:rPr>
            </w:r>
            <w:r>
              <w:br/>
            </w:r>
            <w:r>
              <w:rPr>
                <w:rFonts w:ascii="Consolas" w:hAnsi="Consolas"/>
                <w:b w:val="0"/>
                <w:i w:val="0"/>
                <w:color w:val="202020"/>
                <w:sz w:val="19"/>
              </w:rPr>
              <w:t>gcc "06 Multi-file-projects.c" greeter.c stats.c math_utils.c -o demo</w:t>
            </w:r>
            <w:r>
              <w:br/>
            </w:r>
            <w:r>
              <w:rPr>
                <w:rFonts w:ascii="Consolas" w:hAnsi="Consolas"/>
                <w:b w:val="0"/>
                <w:i w:val="0"/>
                <w:color w:val="202020"/>
                <w:sz w:val="19"/>
              </w:rPr>
              <w:t>gcc -pthread "02 Pthread-Basics.c" -o thread_demo</w:t>
            </w:r>
          </w:p>
        </w:tc>
      </w:tr>
    </w:tbl>
    <w:p>
      <w:pPr>
        <w:spacing w:after="80" w:before="0" w:line="264" w:lineRule="auto"/>
      </w:pPr>
    </w:p>
    <w:p>
      <w:pPr>
        <w:pStyle w:val="Heading1"/>
        <w:keepNext/>
        <w:spacing w:before="320" w:after="160"/>
      </w:pPr>
      <w:r>
        <w:rPr>
          <w:rFonts w:ascii="Calibri" w:hAnsi="Calibri"/>
          <w:b/>
          <w:i w:val="0"/>
          <w:color w:val="2E74B5"/>
          <w:sz w:val="32"/>
        </w:rPr>
        <w:t>Module 1: Introduction to C</w:t>
      </w:r>
    </w:p>
    <w:p>
      <w:pPr>
        <w:spacing w:after="120" w:before="0" w:line="264" w:lineRule="auto"/>
      </w:pPr>
      <w:r>
        <w:rPr>
          <w:rFonts w:ascii="Calibri" w:hAnsi="Calibri"/>
          <w:b w:val="0"/>
          <w:i w:val="0"/>
          <w:color w:val="1F1F1F"/>
          <w:sz w:val="22"/>
        </w:rPr>
        <w:t>Level: Beginner. Build a clear mental model of programming, the C language, compilers, tools, and the journey from source code to executable programs.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Programming as precise step-by-step problem solving.</w:t>
      </w:r>
    </w:p>
    <w:p>
      <w:pPr>
        <w:pStyle w:val="ListBullet"/>
        <w:spacing w:after="80" w:line="280" w:lineRule="auto"/>
        <w:ind w:left="720" w:hanging="360"/>
      </w:pPr>
      <w:r>
        <w:rPr>
          <w:rFonts w:ascii="Calibri" w:hAnsi="Calibri"/>
          <w:b w:val="0"/>
          <w:i w:val="0"/>
          <w:color w:val="1F1F1F"/>
          <w:sz w:val="22"/>
        </w:rPr>
        <w:t>C as a compiled, procedural, portable systems language.</w:t>
      </w:r>
    </w:p>
    <w:p>
      <w:pPr>
        <w:pStyle w:val="ListBullet"/>
        <w:spacing w:after="80" w:line="280" w:lineRule="auto"/>
        <w:ind w:left="720" w:hanging="360"/>
      </w:pPr>
      <w:r>
        <w:rPr>
          <w:rFonts w:ascii="Calibri" w:hAnsi="Calibri"/>
          <w:b w:val="0"/>
          <w:i w:val="0"/>
          <w:color w:val="1F1F1F"/>
          <w:sz w:val="22"/>
        </w:rPr>
        <w:t>How source files, preprocessing, compiling, assembling, and linking fit together.</w:t>
      </w:r>
    </w:p>
    <w:p>
      <w:pPr>
        <w:pStyle w:val="ListBullet"/>
        <w:spacing w:after="80" w:line="280" w:lineRule="auto"/>
        <w:ind w:left="720" w:hanging="360"/>
      </w:pPr>
      <w:r>
        <w:rPr>
          <w:rFonts w:ascii="Calibri" w:hAnsi="Calibri"/>
          <w:b w:val="0"/>
          <w:i w:val="0"/>
          <w:color w:val="1F1F1F"/>
          <w:sz w:val="22"/>
        </w:rPr>
        <w:t>The role of GCC/MSVC, IDEs, terminals, and debuggers in daily C work.</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What is Programming</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What is C Language</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History of C</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Features of C</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Applications of C</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Compiler vs Interpreter</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07 Installing GCC Compiler</w:t>
            </w:r>
          </w:p>
        </w:tc>
      </w:tr>
      <w:tr>
        <w:tc>
          <w:tcPr>
            <w:tcW w:type="dxa" w:w="792"/>
          </w:tcPr>
          <w:p>
            <w:pPr>
              <w:spacing w:after="0"/>
            </w:pPr>
            <w:r>
              <w:rPr>
                <w:rFonts w:ascii="Calibri" w:hAnsi="Calibri"/>
                <w:b w:val="0"/>
                <w:i w:val="0"/>
                <w:color w:val="1F1F1F"/>
                <w:sz w:val="20"/>
              </w:rPr>
              <w:t>8</w:t>
            </w:r>
          </w:p>
        </w:tc>
        <w:tc>
          <w:tcPr>
            <w:tcW w:type="dxa" w:w="8568"/>
          </w:tcPr>
          <w:p>
            <w:pPr>
              <w:spacing w:after="0"/>
            </w:pPr>
            <w:r>
              <w:rPr>
                <w:rFonts w:ascii="Calibri" w:hAnsi="Calibri"/>
                <w:b w:val="0"/>
                <w:i w:val="0"/>
                <w:color w:val="1F1F1F"/>
                <w:sz w:val="20"/>
              </w:rPr>
              <w:t>08 IDE Setup</w:t>
            </w:r>
          </w:p>
        </w:tc>
      </w:tr>
      <w:tr>
        <w:tc>
          <w:tcPr>
            <w:tcW w:type="dxa" w:w="792"/>
          </w:tcPr>
          <w:p>
            <w:pPr>
              <w:spacing w:after="0"/>
            </w:pPr>
            <w:r>
              <w:rPr>
                <w:rFonts w:ascii="Calibri" w:hAnsi="Calibri"/>
                <w:b w:val="0"/>
                <w:i w:val="0"/>
                <w:color w:val="1F1F1F"/>
                <w:sz w:val="20"/>
              </w:rPr>
              <w:t>9</w:t>
            </w:r>
          </w:p>
        </w:tc>
        <w:tc>
          <w:tcPr>
            <w:tcW w:type="dxa" w:w="8568"/>
          </w:tcPr>
          <w:p>
            <w:pPr>
              <w:spacing w:after="0"/>
            </w:pPr>
            <w:r>
              <w:rPr>
                <w:rFonts w:ascii="Calibri" w:hAnsi="Calibri"/>
                <w:b w:val="0"/>
                <w:i w:val="0"/>
                <w:color w:val="1F1F1F"/>
                <w:sz w:val="20"/>
              </w:rPr>
              <w:t>09 Hello World</w:t>
            </w:r>
          </w:p>
        </w:tc>
      </w:tr>
      <w:tr>
        <w:tc>
          <w:tcPr>
            <w:tcW w:type="dxa" w:w="792"/>
          </w:tcPr>
          <w:p>
            <w:pPr>
              <w:spacing w:after="0"/>
            </w:pPr>
            <w:r>
              <w:rPr>
                <w:rFonts w:ascii="Calibri" w:hAnsi="Calibri"/>
                <w:b w:val="0"/>
                <w:i w:val="0"/>
                <w:color w:val="1F1F1F"/>
                <w:sz w:val="20"/>
              </w:rPr>
              <w:t>10</w:t>
            </w:r>
          </w:p>
        </w:tc>
        <w:tc>
          <w:tcPr>
            <w:tcW w:type="dxa" w:w="8568"/>
          </w:tcPr>
          <w:p>
            <w:pPr>
              <w:spacing w:after="0"/>
            </w:pPr>
            <w:r>
              <w:rPr>
                <w:rFonts w:ascii="Calibri" w:hAnsi="Calibri"/>
                <w:b w:val="0"/>
                <w:i w:val="0"/>
                <w:color w:val="1F1F1F"/>
                <w:sz w:val="20"/>
              </w:rPr>
              <w:t>10 Compilation Process</w:t>
            </w:r>
          </w:p>
        </w:tc>
      </w:tr>
    </w:tbl>
    <w:p>
      <w:pPr>
        <w:spacing w:after="80" w:before="0" w:line="264" w:lineRule="auto"/>
      </w:pPr>
    </w:p>
    <w:p>
      <w:pPr>
        <w:pStyle w:val="Heading2"/>
        <w:keepNext/>
        <w:spacing w:before="240" w:after="120"/>
      </w:pPr>
      <w:r>
        <w:rPr>
          <w:rFonts w:ascii="Calibri" w:hAnsi="Calibri"/>
          <w:b/>
          <w:i w:val="0"/>
          <w:color w:val="2E74B5"/>
          <w:sz w:val="26"/>
        </w:rPr>
        <w:t>Example: Hello World</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printf("Hello, World!\n");</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Every hosted C program starts execution at main.</w:t>
      </w:r>
    </w:p>
    <w:p>
      <w:pPr>
        <w:pStyle w:val="ListBullet"/>
        <w:spacing w:after="80" w:line="280" w:lineRule="auto"/>
        <w:ind w:left="720" w:hanging="360"/>
      </w:pPr>
      <w:r>
        <w:rPr>
          <w:rFonts w:ascii="Calibri" w:hAnsi="Calibri"/>
          <w:b w:val="0"/>
          <w:i w:val="0"/>
          <w:color w:val="1F1F1F"/>
          <w:sz w:val="22"/>
        </w:rPr>
        <w:t>stdio.h declares printf, one of the most common output functions.</w:t>
      </w:r>
    </w:p>
    <w:p>
      <w:pPr>
        <w:pStyle w:val="ListBullet"/>
        <w:spacing w:after="80" w:line="280" w:lineRule="auto"/>
        <w:ind w:left="720" w:hanging="360"/>
      </w:pPr>
      <w:r>
        <w:rPr>
          <w:rFonts w:ascii="Calibri" w:hAnsi="Calibri"/>
          <w:b w:val="0"/>
          <w:i w:val="0"/>
          <w:color w:val="1F1F1F"/>
          <w:sz w:val="22"/>
        </w:rPr>
        <w:t>Returning 0 conventionally reports success to the operating system.</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Compile and run Hello World with both GCC and MSVC if available.</w:t>
      </w:r>
    </w:p>
    <w:p>
      <w:pPr>
        <w:pStyle w:val="ListBullet"/>
        <w:spacing w:after="80" w:line="280" w:lineRule="auto"/>
        <w:ind w:left="720" w:hanging="360"/>
      </w:pPr>
      <w:r>
        <w:rPr>
          <w:rFonts w:ascii="Calibri" w:hAnsi="Calibri"/>
          <w:b w:val="0"/>
          <w:i w:val="0"/>
          <w:color w:val="1F1F1F"/>
          <w:sz w:val="22"/>
        </w:rPr>
        <w:t>Change the message, rebuild, and confirm that the executable updates.</w:t>
      </w:r>
    </w:p>
    <w:p>
      <w:pPr>
        <w:pStyle w:val="ListBullet"/>
        <w:spacing w:after="80" w:line="280" w:lineRule="auto"/>
        <w:ind w:left="720" w:hanging="360"/>
      </w:pPr>
      <w:r>
        <w:rPr>
          <w:rFonts w:ascii="Calibri" w:hAnsi="Calibri"/>
          <w:b w:val="0"/>
          <w:i w:val="0"/>
          <w:color w:val="1F1F1F"/>
          <w:sz w:val="22"/>
        </w:rPr>
        <w:t>Explain each build step in one sentence: preprocess, compile, assemble, link.</w:t>
      </w:r>
    </w:p>
    <w:p>
      <w:pPr>
        <w:pStyle w:val="Heading1"/>
        <w:keepNext/>
        <w:spacing w:before="320" w:after="160"/>
      </w:pPr>
      <w:r>
        <w:rPr>
          <w:rFonts w:ascii="Calibri" w:hAnsi="Calibri"/>
          <w:b/>
          <w:i w:val="0"/>
          <w:color w:val="2E74B5"/>
          <w:sz w:val="32"/>
        </w:rPr>
        <w:t>Module 2: Variables, Data Types, and Constants</w:t>
      </w:r>
    </w:p>
    <w:p>
      <w:pPr>
        <w:spacing w:after="120" w:before="0" w:line="264" w:lineRule="auto"/>
      </w:pPr>
      <w:r>
        <w:rPr>
          <w:rFonts w:ascii="Calibri" w:hAnsi="Calibri"/>
          <w:b w:val="0"/>
          <w:i w:val="0"/>
          <w:color w:val="1F1F1F"/>
          <w:sz w:val="22"/>
        </w:rPr>
        <w:t>Level: Beginner. Learn how C stores values, names memory locations, chooses numeric/text types, and protects fixed values with const and macros.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Declarations introduce a name and type; initialization gives a starting value.</w:t>
      </w:r>
    </w:p>
    <w:p>
      <w:pPr>
        <w:pStyle w:val="ListBullet"/>
        <w:spacing w:after="80" w:line="280" w:lineRule="auto"/>
        <w:ind w:left="720" w:hanging="360"/>
      </w:pPr>
      <w:r>
        <w:rPr>
          <w:rFonts w:ascii="Calibri" w:hAnsi="Calibri"/>
          <w:b w:val="0"/>
          <w:i w:val="0"/>
          <w:color w:val="1F1F1F"/>
          <w:sz w:val="22"/>
        </w:rPr>
        <w:t>Scope controls where a variable can be accessed.</w:t>
      </w:r>
    </w:p>
    <w:p>
      <w:pPr>
        <w:pStyle w:val="ListBullet"/>
        <w:spacing w:after="80" w:line="280" w:lineRule="auto"/>
        <w:ind w:left="720" w:hanging="360"/>
      </w:pPr>
      <w:r>
        <w:rPr>
          <w:rFonts w:ascii="Calibri" w:hAnsi="Calibri"/>
          <w:b w:val="0"/>
          <w:i w:val="0"/>
          <w:color w:val="1F1F1F"/>
          <w:sz w:val="22"/>
        </w:rPr>
        <w:t>Core scalar types include int, float, double, char, and void.</w:t>
      </w:r>
    </w:p>
    <w:p>
      <w:pPr>
        <w:pStyle w:val="ListBullet"/>
        <w:spacing w:after="80" w:line="280" w:lineRule="auto"/>
        <w:ind w:left="720" w:hanging="360"/>
      </w:pPr>
      <w:r>
        <w:rPr>
          <w:rFonts w:ascii="Calibri" w:hAnsi="Calibri"/>
          <w:b w:val="0"/>
          <w:i w:val="0"/>
          <w:color w:val="1F1F1F"/>
          <w:sz w:val="22"/>
        </w:rPr>
        <w:t>Modifiers such as short, long, signed, and unsigned refine storage and range.</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Declaring Variables</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Initializing Variables</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Scope of Variables</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int</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float</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double</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07 char</w:t>
            </w:r>
          </w:p>
        </w:tc>
      </w:tr>
      <w:tr>
        <w:tc>
          <w:tcPr>
            <w:tcW w:type="dxa" w:w="792"/>
          </w:tcPr>
          <w:p>
            <w:pPr>
              <w:spacing w:after="0"/>
            </w:pPr>
            <w:r>
              <w:rPr>
                <w:rFonts w:ascii="Calibri" w:hAnsi="Calibri"/>
                <w:b w:val="0"/>
                <w:i w:val="0"/>
                <w:color w:val="1F1F1F"/>
                <w:sz w:val="20"/>
              </w:rPr>
              <w:t>8</w:t>
            </w:r>
          </w:p>
        </w:tc>
        <w:tc>
          <w:tcPr>
            <w:tcW w:type="dxa" w:w="8568"/>
          </w:tcPr>
          <w:p>
            <w:pPr>
              <w:spacing w:after="0"/>
            </w:pPr>
            <w:r>
              <w:rPr>
                <w:rFonts w:ascii="Calibri" w:hAnsi="Calibri"/>
                <w:b w:val="0"/>
                <w:i w:val="0"/>
                <w:color w:val="1F1F1F"/>
                <w:sz w:val="20"/>
              </w:rPr>
              <w:t>08 void</w:t>
            </w:r>
          </w:p>
        </w:tc>
      </w:tr>
      <w:tr>
        <w:tc>
          <w:tcPr>
            <w:tcW w:type="dxa" w:w="792"/>
          </w:tcPr>
          <w:p>
            <w:pPr>
              <w:spacing w:after="0"/>
            </w:pPr>
            <w:r>
              <w:rPr>
                <w:rFonts w:ascii="Calibri" w:hAnsi="Calibri"/>
                <w:b w:val="0"/>
                <w:i w:val="0"/>
                <w:color w:val="1F1F1F"/>
                <w:sz w:val="20"/>
              </w:rPr>
              <w:t>9</w:t>
            </w:r>
          </w:p>
        </w:tc>
        <w:tc>
          <w:tcPr>
            <w:tcW w:type="dxa" w:w="8568"/>
          </w:tcPr>
          <w:p>
            <w:pPr>
              <w:spacing w:after="0"/>
            </w:pPr>
            <w:r>
              <w:rPr>
                <w:rFonts w:ascii="Calibri" w:hAnsi="Calibri"/>
                <w:b w:val="0"/>
                <w:i w:val="0"/>
                <w:color w:val="1F1F1F"/>
                <w:sz w:val="20"/>
              </w:rPr>
              <w:t>09 short</w:t>
            </w:r>
          </w:p>
        </w:tc>
      </w:tr>
      <w:tr>
        <w:tc>
          <w:tcPr>
            <w:tcW w:type="dxa" w:w="792"/>
          </w:tcPr>
          <w:p>
            <w:pPr>
              <w:spacing w:after="0"/>
            </w:pPr>
            <w:r>
              <w:rPr>
                <w:rFonts w:ascii="Calibri" w:hAnsi="Calibri"/>
                <w:b w:val="0"/>
                <w:i w:val="0"/>
                <w:color w:val="1F1F1F"/>
                <w:sz w:val="20"/>
              </w:rPr>
              <w:t>10</w:t>
            </w:r>
          </w:p>
        </w:tc>
        <w:tc>
          <w:tcPr>
            <w:tcW w:type="dxa" w:w="8568"/>
          </w:tcPr>
          <w:p>
            <w:pPr>
              <w:spacing w:after="0"/>
            </w:pPr>
            <w:r>
              <w:rPr>
                <w:rFonts w:ascii="Calibri" w:hAnsi="Calibri"/>
                <w:b w:val="0"/>
                <w:i w:val="0"/>
                <w:color w:val="1F1F1F"/>
                <w:sz w:val="20"/>
              </w:rPr>
              <w:t>10 long</w:t>
            </w:r>
          </w:p>
        </w:tc>
      </w:tr>
      <w:tr>
        <w:tc>
          <w:tcPr>
            <w:tcW w:type="dxa" w:w="792"/>
          </w:tcPr>
          <w:p>
            <w:pPr>
              <w:spacing w:after="0"/>
            </w:pPr>
            <w:r>
              <w:rPr>
                <w:rFonts w:ascii="Calibri" w:hAnsi="Calibri"/>
                <w:b w:val="0"/>
                <w:i w:val="0"/>
                <w:color w:val="1F1F1F"/>
                <w:sz w:val="20"/>
              </w:rPr>
              <w:t>11</w:t>
            </w:r>
          </w:p>
        </w:tc>
        <w:tc>
          <w:tcPr>
            <w:tcW w:type="dxa" w:w="8568"/>
          </w:tcPr>
          <w:p>
            <w:pPr>
              <w:spacing w:after="0"/>
            </w:pPr>
            <w:r>
              <w:rPr>
                <w:rFonts w:ascii="Calibri" w:hAnsi="Calibri"/>
                <w:b w:val="0"/>
                <w:i w:val="0"/>
                <w:color w:val="1F1F1F"/>
                <w:sz w:val="20"/>
              </w:rPr>
              <w:t>11 signed</w:t>
            </w:r>
          </w:p>
        </w:tc>
      </w:tr>
      <w:tr>
        <w:tc>
          <w:tcPr>
            <w:tcW w:type="dxa" w:w="792"/>
          </w:tcPr>
          <w:p>
            <w:pPr>
              <w:spacing w:after="0"/>
            </w:pPr>
            <w:r>
              <w:rPr>
                <w:rFonts w:ascii="Calibri" w:hAnsi="Calibri"/>
                <w:b w:val="0"/>
                <w:i w:val="0"/>
                <w:color w:val="1F1F1F"/>
                <w:sz w:val="20"/>
              </w:rPr>
              <w:t>12</w:t>
            </w:r>
          </w:p>
        </w:tc>
        <w:tc>
          <w:tcPr>
            <w:tcW w:type="dxa" w:w="8568"/>
          </w:tcPr>
          <w:p>
            <w:pPr>
              <w:spacing w:after="0"/>
            </w:pPr>
            <w:r>
              <w:rPr>
                <w:rFonts w:ascii="Calibri" w:hAnsi="Calibri"/>
                <w:b w:val="0"/>
                <w:i w:val="0"/>
                <w:color w:val="1F1F1F"/>
                <w:sz w:val="20"/>
              </w:rPr>
              <w:t>12 unsigned</w:t>
            </w:r>
          </w:p>
        </w:tc>
      </w:tr>
      <w:tr>
        <w:tc>
          <w:tcPr>
            <w:tcW w:type="dxa" w:w="792"/>
          </w:tcPr>
          <w:p>
            <w:pPr>
              <w:spacing w:after="0"/>
            </w:pPr>
            <w:r>
              <w:rPr>
                <w:rFonts w:ascii="Calibri" w:hAnsi="Calibri"/>
                <w:b w:val="0"/>
                <w:i w:val="0"/>
                <w:color w:val="1F1F1F"/>
                <w:sz w:val="20"/>
              </w:rPr>
              <w:t>13</w:t>
            </w:r>
          </w:p>
        </w:tc>
        <w:tc>
          <w:tcPr>
            <w:tcW w:type="dxa" w:w="8568"/>
          </w:tcPr>
          <w:p>
            <w:pPr>
              <w:spacing w:after="0"/>
            </w:pPr>
            <w:r>
              <w:rPr>
                <w:rFonts w:ascii="Calibri" w:hAnsi="Calibri"/>
                <w:b w:val="0"/>
                <w:i w:val="0"/>
                <w:color w:val="1F1F1F"/>
                <w:sz w:val="20"/>
              </w:rPr>
              <w:t>13 const keyword</w:t>
            </w:r>
          </w:p>
        </w:tc>
      </w:tr>
      <w:tr>
        <w:tc>
          <w:tcPr>
            <w:tcW w:type="dxa" w:w="792"/>
          </w:tcPr>
          <w:p>
            <w:pPr>
              <w:spacing w:after="0"/>
            </w:pPr>
            <w:r>
              <w:rPr>
                <w:rFonts w:ascii="Calibri" w:hAnsi="Calibri"/>
                <w:b w:val="0"/>
                <w:i w:val="0"/>
                <w:color w:val="1F1F1F"/>
                <w:sz w:val="20"/>
              </w:rPr>
              <w:t>14</w:t>
            </w:r>
          </w:p>
        </w:tc>
        <w:tc>
          <w:tcPr>
            <w:tcW w:type="dxa" w:w="8568"/>
          </w:tcPr>
          <w:p>
            <w:pPr>
              <w:spacing w:after="0"/>
            </w:pPr>
            <w:r>
              <w:rPr>
                <w:rFonts w:ascii="Calibri" w:hAnsi="Calibri"/>
                <w:b w:val="0"/>
                <w:i w:val="0"/>
                <w:color w:val="1F1F1F"/>
                <w:sz w:val="20"/>
              </w:rPr>
              <w:t>14 define constant</w:t>
            </w:r>
          </w:p>
        </w:tc>
      </w:tr>
    </w:tbl>
    <w:p>
      <w:pPr>
        <w:spacing w:after="80" w:before="0" w:line="264" w:lineRule="auto"/>
      </w:pPr>
    </w:p>
    <w:p>
      <w:pPr>
        <w:pStyle w:val="Heading2"/>
        <w:keepNext/>
        <w:spacing w:before="240" w:after="120"/>
      </w:pPr>
      <w:r>
        <w:rPr>
          <w:rFonts w:ascii="Calibri" w:hAnsi="Calibri"/>
          <w:b/>
          <w:i w:val="0"/>
          <w:color w:val="2E74B5"/>
          <w:sz w:val="26"/>
        </w:rPr>
        <w:t>Example: Typed Values</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const double pi = 3.14159;</w:t>
            </w:r>
            <w:r>
              <w:br/>
            </w:r>
            <w:r>
              <w:rPr>
                <w:rFonts w:ascii="Consolas" w:hAnsi="Consolas"/>
                <w:b w:val="0"/>
                <w:i w:val="0"/>
                <w:color w:val="202020"/>
                <w:sz w:val="19"/>
              </w:rPr>
              <w:t xml:space="preserve">    int radius = 5;</w:t>
            </w:r>
            <w:r>
              <w:br/>
            </w:r>
            <w:r>
              <w:rPr>
                <w:rFonts w:ascii="Consolas" w:hAnsi="Consolas"/>
                <w:b w:val="0"/>
                <w:i w:val="0"/>
                <w:color w:val="202020"/>
                <w:sz w:val="19"/>
              </w:rPr>
              <w:t xml:space="preserve">    double area = pi * radius * radius;</w:t>
            </w:r>
            <w:r>
              <w:br/>
            </w:r>
            <w:r>
              <w:rPr>
                <w:rFonts w:ascii="Consolas" w:hAnsi="Consolas"/>
                <w:b w:val="0"/>
                <w:i w:val="0"/>
                <w:color w:val="202020"/>
                <w:sz w:val="19"/>
              </w:rPr>
            </w:r>
            <w:r>
              <w:br/>
            </w:r>
            <w:r>
              <w:rPr>
                <w:rFonts w:ascii="Consolas" w:hAnsi="Consolas"/>
                <w:b w:val="0"/>
                <w:i w:val="0"/>
                <w:color w:val="202020"/>
                <w:sz w:val="19"/>
              </w:rPr>
              <w:t xml:space="preserve">    printf("Area = %.2f\n", area);</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Use const for values that should not change after initialization.</w:t>
      </w:r>
    </w:p>
    <w:p>
      <w:pPr>
        <w:pStyle w:val="ListBullet"/>
        <w:spacing w:after="80" w:line="280" w:lineRule="auto"/>
        <w:ind w:left="720" w:hanging="360"/>
      </w:pPr>
      <w:r>
        <w:rPr>
          <w:rFonts w:ascii="Calibri" w:hAnsi="Calibri"/>
          <w:b w:val="0"/>
          <w:i w:val="0"/>
          <w:color w:val="1F1F1F"/>
          <w:sz w:val="22"/>
        </w:rPr>
        <w:t>Use double for most general-purpose floating-point calculations.</w:t>
      </w:r>
    </w:p>
    <w:p>
      <w:pPr>
        <w:pStyle w:val="ListBullet"/>
        <w:spacing w:after="80" w:line="280" w:lineRule="auto"/>
        <w:ind w:left="720" w:hanging="360"/>
      </w:pPr>
      <w:r>
        <w:rPr>
          <w:rFonts w:ascii="Calibri" w:hAnsi="Calibri"/>
          <w:b w:val="0"/>
          <w:i w:val="0"/>
          <w:color w:val="1F1F1F"/>
          <w:sz w:val="22"/>
        </w:rPr>
        <w:t>Choose meaningful names because C does not carry rich runtime metadata.</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Print the size of each basic type with sizeof.</w:t>
      </w:r>
    </w:p>
    <w:p>
      <w:pPr>
        <w:pStyle w:val="ListBullet"/>
        <w:spacing w:after="80" w:line="280" w:lineRule="auto"/>
        <w:ind w:left="720" w:hanging="360"/>
      </w:pPr>
      <w:r>
        <w:rPr>
          <w:rFonts w:ascii="Calibri" w:hAnsi="Calibri"/>
          <w:b w:val="0"/>
          <w:i w:val="0"/>
          <w:color w:val="1F1F1F"/>
          <w:sz w:val="22"/>
        </w:rPr>
        <w:t>Create examples of local scope and block scope.</w:t>
      </w:r>
    </w:p>
    <w:p>
      <w:pPr>
        <w:pStyle w:val="ListBullet"/>
        <w:spacing w:after="80" w:line="280" w:lineRule="auto"/>
        <w:ind w:left="720" w:hanging="360"/>
      </w:pPr>
      <w:r>
        <w:rPr>
          <w:rFonts w:ascii="Calibri" w:hAnsi="Calibri"/>
          <w:b w:val="0"/>
          <w:i w:val="0"/>
          <w:color w:val="1F1F1F"/>
          <w:sz w:val="22"/>
        </w:rPr>
        <w:t>Convert a #define constant into a typed const variable and compare readability.</w:t>
      </w:r>
    </w:p>
    <w:p>
      <w:pPr>
        <w:pStyle w:val="Heading1"/>
        <w:keepNext/>
        <w:spacing w:before="320" w:after="160"/>
      </w:pPr>
      <w:r>
        <w:rPr>
          <w:rFonts w:ascii="Calibri" w:hAnsi="Calibri"/>
          <w:b/>
          <w:i w:val="0"/>
          <w:color w:val="2E74B5"/>
          <w:sz w:val="32"/>
        </w:rPr>
        <w:t>Module 3: Input and Output</w:t>
      </w:r>
    </w:p>
    <w:p>
      <w:pPr>
        <w:spacing w:after="120" w:before="0" w:line="264" w:lineRule="auto"/>
      </w:pPr>
      <w:r>
        <w:rPr>
          <w:rFonts w:ascii="Calibri" w:hAnsi="Calibri"/>
          <w:b w:val="0"/>
          <w:i w:val="0"/>
          <w:color w:val="1F1F1F"/>
          <w:sz w:val="22"/>
        </w:rPr>
        <w:t>Level: Beginner. Use printf, scanf, format specifiers, and escape sequences to communicate with users and display useful results.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printf formats output using conversion specifiers.</w:t>
      </w:r>
    </w:p>
    <w:p>
      <w:pPr>
        <w:pStyle w:val="ListBullet"/>
        <w:spacing w:after="80" w:line="280" w:lineRule="auto"/>
        <w:ind w:left="720" w:hanging="360"/>
      </w:pPr>
      <w:r>
        <w:rPr>
          <w:rFonts w:ascii="Calibri" w:hAnsi="Calibri"/>
          <w:b w:val="0"/>
          <w:i w:val="0"/>
          <w:color w:val="1F1F1F"/>
          <w:sz w:val="22"/>
        </w:rPr>
        <w:t>scanf reads formatted input and needs addresses for variables.</w:t>
      </w:r>
    </w:p>
    <w:p>
      <w:pPr>
        <w:pStyle w:val="ListBullet"/>
        <w:spacing w:after="80" w:line="280" w:lineRule="auto"/>
        <w:ind w:left="720" w:hanging="360"/>
      </w:pPr>
      <w:r>
        <w:rPr>
          <w:rFonts w:ascii="Calibri" w:hAnsi="Calibri"/>
          <w:b w:val="0"/>
          <w:i w:val="0"/>
          <w:color w:val="1F1F1F"/>
          <w:sz w:val="22"/>
        </w:rPr>
        <w:t>Escape sequences such as \n and \t control layout.</w:t>
      </w:r>
    </w:p>
    <w:p>
      <w:pPr>
        <w:pStyle w:val="ListBullet"/>
        <w:spacing w:after="80" w:line="280" w:lineRule="auto"/>
        <w:ind w:left="720" w:hanging="360"/>
      </w:pPr>
      <w:r>
        <w:rPr>
          <w:rFonts w:ascii="Calibri" w:hAnsi="Calibri"/>
          <w:b w:val="0"/>
          <w:i w:val="0"/>
          <w:color w:val="1F1F1F"/>
          <w:sz w:val="22"/>
        </w:rPr>
        <w:t>Input validation matters because user input may not match expectations.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printf</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scanf</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Format Specifiers</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Escape Sequences</w:t>
            </w:r>
          </w:p>
        </w:tc>
      </w:tr>
    </w:tbl>
    <w:p>
      <w:pPr>
        <w:spacing w:after="80" w:before="0" w:line="264" w:lineRule="auto"/>
      </w:pPr>
    </w:p>
    <w:p>
      <w:pPr>
        <w:pStyle w:val="Heading2"/>
        <w:keepNext/>
        <w:spacing w:before="240" w:after="120"/>
      </w:pPr>
      <w:r>
        <w:rPr>
          <w:rFonts w:ascii="Calibri" w:hAnsi="Calibri"/>
          <w:b/>
          <w:i w:val="0"/>
          <w:color w:val="2E74B5"/>
          <w:sz w:val="26"/>
        </w:rPr>
        <w:t>Example: Formatted Input</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int age = 0;</w:t>
            </w:r>
            <w:r>
              <w:br/>
            </w:r>
            <w:r>
              <w:rPr>
                <w:rFonts w:ascii="Consolas" w:hAnsi="Consolas"/>
                <w:b w:val="0"/>
                <w:i w:val="0"/>
                <w:color w:val="202020"/>
                <w:sz w:val="19"/>
              </w:rPr>
              <w:t xml:space="preserve">    printf("Enter age: ");</w:t>
            </w:r>
            <w:r>
              <w:br/>
            </w:r>
            <w:r>
              <w:rPr>
                <w:rFonts w:ascii="Consolas" w:hAnsi="Consolas"/>
                <w:b w:val="0"/>
                <w:i w:val="0"/>
                <w:color w:val="202020"/>
                <w:sz w:val="19"/>
              </w:rPr>
            </w:r>
            <w:r>
              <w:br/>
            </w:r>
            <w:r>
              <w:rPr>
                <w:rFonts w:ascii="Consolas" w:hAnsi="Consolas"/>
                <w:b w:val="0"/>
                <w:i w:val="0"/>
                <w:color w:val="202020"/>
                <w:sz w:val="19"/>
              </w:rPr>
              <w:t xml:space="preserve">    if (scanf("%d", &amp;age) == 1) {</w:t>
            </w:r>
            <w:r>
              <w:br/>
            </w:r>
            <w:r>
              <w:rPr>
                <w:rFonts w:ascii="Consolas" w:hAnsi="Consolas"/>
                <w:b w:val="0"/>
                <w:i w:val="0"/>
                <w:color w:val="202020"/>
                <w:sz w:val="19"/>
              </w:rPr>
              <w:t xml:space="preserve">        printf("Age: %d\n", age);</w:t>
            </w:r>
            <w:r>
              <w:br/>
            </w:r>
            <w:r>
              <w:rPr>
                <w:rFonts w:ascii="Consolas" w:hAnsi="Consolas"/>
                <w:b w:val="0"/>
                <w:i w:val="0"/>
                <w:color w:val="202020"/>
                <w:sz w:val="19"/>
              </w:rPr>
              <w:t xml:space="preserve">    } else {</w:t>
            </w:r>
            <w:r>
              <w:br/>
            </w:r>
            <w:r>
              <w:rPr>
                <w:rFonts w:ascii="Consolas" w:hAnsi="Consolas"/>
                <w:b w:val="0"/>
                <w:i w:val="0"/>
                <w:color w:val="202020"/>
                <w:sz w:val="19"/>
              </w:rPr>
              <w:t xml:space="preserve">        printf("Invalid number.\n");</w:t>
            </w:r>
            <w:r>
              <w:br/>
            </w:r>
            <w:r>
              <w:rPr>
                <w:rFonts w:ascii="Consolas" w:hAnsi="Consolas"/>
                <w:b w:val="0"/>
                <w:i w:val="0"/>
                <w:color w:val="202020"/>
                <w:sz w:val="19"/>
              </w:rPr>
              <w:t xml:space="preserve">    }</w:t>
            </w:r>
            <w:r>
              <w:br/>
            </w:r>
            <w:r>
              <w:rPr>
                <w:rFonts w:ascii="Consolas" w:hAnsi="Consolas"/>
                <w:b w:val="0"/>
                <w:i w:val="0"/>
                <w:color w:val="202020"/>
                <w:sz w:val="19"/>
              </w:rPr>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The ampersand in scanf passes the address where the input should be stored.</w:t>
      </w:r>
    </w:p>
    <w:p>
      <w:pPr>
        <w:pStyle w:val="ListBullet"/>
        <w:spacing w:after="80" w:line="280" w:lineRule="auto"/>
        <w:ind w:left="720" w:hanging="360"/>
      </w:pPr>
      <w:r>
        <w:rPr>
          <w:rFonts w:ascii="Calibri" w:hAnsi="Calibri"/>
          <w:b w:val="0"/>
          <w:i w:val="0"/>
          <w:color w:val="1F1F1F"/>
          <w:sz w:val="22"/>
        </w:rPr>
        <w:t>Always check scanf return values in serious programs.</w:t>
      </w:r>
    </w:p>
    <w:p>
      <w:pPr>
        <w:pStyle w:val="ListBullet"/>
        <w:spacing w:after="80" w:line="280" w:lineRule="auto"/>
        <w:ind w:left="720" w:hanging="360"/>
      </w:pPr>
      <w:r>
        <w:rPr>
          <w:rFonts w:ascii="Calibri" w:hAnsi="Calibri"/>
          <w:b w:val="0"/>
          <w:i w:val="0"/>
          <w:color w:val="1F1F1F"/>
          <w:sz w:val="22"/>
        </w:rPr>
        <w:t>Format specifiers must match variable types.</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Read two numbers and print their sum, product, and average.</w:t>
      </w:r>
    </w:p>
    <w:p>
      <w:pPr>
        <w:pStyle w:val="ListBullet"/>
        <w:spacing w:after="80" w:line="280" w:lineRule="auto"/>
        <w:ind w:left="720" w:hanging="360"/>
      </w:pPr>
      <w:r>
        <w:rPr>
          <w:rFonts w:ascii="Calibri" w:hAnsi="Calibri"/>
          <w:b w:val="0"/>
          <w:i w:val="0"/>
          <w:color w:val="1F1F1F"/>
          <w:sz w:val="22"/>
        </w:rPr>
        <w:t>Experiment with %d, %f, %.2f, %c, and %s.</w:t>
      </w:r>
    </w:p>
    <w:p>
      <w:pPr>
        <w:pStyle w:val="ListBullet"/>
        <w:spacing w:after="80" w:line="280" w:lineRule="auto"/>
        <w:ind w:left="720" w:hanging="360"/>
      </w:pPr>
      <w:r>
        <w:rPr>
          <w:rFonts w:ascii="Calibri" w:hAnsi="Calibri"/>
          <w:b w:val="0"/>
          <w:i w:val="0"/>
          <w:color w:val="1F1F1F"/>
          <w:sz w:val="22"/>
        </w:rPr>
        <w:t>Handle invalid input gracefully instead of assuming success.</w:t>
      </w:r>
    </w:p>
    <w:p>
      <w:pPr>
        <w:pStyle w:val="Heading1"/>
        <w:keepNext/>
        <w:spacing w:before="320" w:after="160"/>
      </w:pPr>
      <w:r>
        <w:rPr>
          <w:rFonts w:ascii="Calibri" w:hAnsi="Calibri"/>
          <w:b/>
          <w:i w:val="0"/>
          <w:color w:val="2E74B5"/>
          <w:sz w:val="32"/>
        </w:rPr>
        <w:t>Module 4: Operators</w:t>
      </w:r>
    </w:p>
    <w:p>
      <w:pPr>
        <w:spacing w:after="120" w:before="0" w:line="264" w:lineRule="auto"/>
      </w:pPr>
      <w:r>
        <w:rPr>
          <w:rFonts w:ascii="Calibri" w:hAnsi="Calibri"/>
          <w:b w:val="0"/>
          <w:i w:val="0"/>
          <w:color w:val="1F1F1F"/>
          <w:sz w:val="22"/>
        </w:rPr>
        <w:t>Level: Beginner. Use arithmetic, relational, logical, assignment, bitwise, and conditional operators to build expressions.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Arithmetic operators calculate values; relational operators compare values.</w:t>
      </w:r>
    </w:p>
    <w:p>
      <w:pPr>
        <w:pStyle w:val="ListBullet"/>
        <w:spacing w:after="80" w:line="280" w:lineRule="auto"/>
        <w:ind w:left="720" w:hanging="360"/>
      </w:pPr>
      <w:r>
        <w:rPr>
          <w:rFonts w:ascii="Calibri" w:hAnsi="Calibri"/>
          <w:b w:val="0"/>
          <w:i w:val="0"/>
          <w:color w:val="1F1F1F"/>
          <w:sz w:val="22"/>
        </w:rPr>
        <w:t>Logical operators combine conditions.</w:t>
      </w:r>
    </w:p>
    <w:p>
      <w:pPr>
        <w:pStyle w:val="ListBullet"/>
        <w:spacing w:after="80" w:line="280" w:lineRule="auto"/>
        <w:ind w:left="720" w:hanging="360"/>
      </w:pPr>
      <w:r>
        <w:rPr>
          <w:rFonts w:ascii="Calibri" w:hAnsi="Calibri"/>
          <w:b w:val="0"/>
          <w:i w:val="0"/>
          <w:color w:val="1F1F1F"/>
          <w:sz w:val="22"/>
        </w:rPr>
        <w:t>Assignment and compound assignment update variables.</w:t>
      </w:r>
    </w:p>
    <w:p>
      <w:pPr>
        <w:pStyle w:val="ListBullet"/>
        <w:spacing w:after="80" w:line="280" w:lineRule="auto"/>
        <w:ind w:left="720" w:hanging="360"/>
      </w:pPr>
      <w:r>
        <w:rPr>
          <w:rFonts w:ascii="Calibri" w:hAnsi="Calibri"/>
          <w:b w:val="0"/>
          <w:i w:val="0"/>
          <w:color w:val="1F1F1F"/>
          <w:sz w:val="22"/>
        </w:rPr>
        <w:t>Bitwise operators are essential for flags, masks, embedded systems, and low-level work.</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Arithmetic</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Relational</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Logical</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Assignment</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Increment Decrement</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Bitwise</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07 Conditional Ternary</w:t>
            </w:r>
          </w:p>
        </w:tc>
      </w:tr>
    </w:tbl>
    <w:p>
      <w:pPr>
        <w:spacing w:after="80" w:before="0" w:line="264" w:lineRule="auto"/>
      </w:pPr>
    </w:p>
    <w:p>
      <w:pPr>
        <w:pStyle w:val="Heading2"/>
        <w:keepNext/>
        <w:spacing w:before="240" w:after="120"/>
      </w:pPr>
      <w:r>
        <w:rPr>
          <w:rFonts w:ascii="Calibri" w:hAnsi="Calibri"/>
          <w:b/>
          <w:i w:val="0"/>
          <w:color w:val="2E74B5"/>
          <w:sz w:val="26"/>
        </w:rPr>
        <w:t>Example: Operator Mix</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int score = 87;</w:t>
            </w:r>
            <w:r>
              <w:br/>
            </w:r>
            <w:r>
              <w:rPr>
                <w:rFonts w:ascii="Consolas" w:hAnsi="Consolas"/>
                <w:b w:val="0"/>
                <w:i w:val="0"/>
                <w:color w:val="202020"/>
                <w:sz w:val="19"/>
              </w:rPr>
              <w:t xml:space="preserve">    int passed = score &gt;= 60;</w:t>
            </w:r>
            <w:r>
              <w:br/>
            </w:r>
            <w:r>
              <w:rPr>
                <w:rFonts w:ascii="Consolas" w:hAnsi="Consolas"/>
                <w:b w:val="0"/>
                <w:i w:val="0"/>
                <w:color w:val="202020"/>
                <w:sz w:val="19"/>
              </w:rPr>
              <w:t xml:space="preserve">    int excellent = score &gt;= 90;</w:t>
            </w:r>
            <w:r>
              <w:br/>
            </w:r>
            <w:r>
              <w:rPr>
                <w:rFonts w:ascii="Consolas" w:hAnsi="Consolas"/>
                <w:b w:val="0"/>
                <w:i w:val="0"/>
                <w:color w:val="202020"/>
                <w:sz w:val="19"/>
              </w:rPr>
            </w:r>
            <w:r>
              <w:br/>
            </w:r>
            <w:r>
              <w:rPr>
                <w:rFonts w:ascii="Consolas" w:hAnsi="Consolas"/>
                <w:b w:val="0"/>
                <w:i w:val="0"/>
                <w:color w:val="202020"/>
                <w:sz w:val="19"/>
              </w:rPr>
              <w:t xml:space="preserve">    printf("Passed: %d\n", passed);</w:t>
            </w:r>
            <w:r>
              <w:br/>
            </w:r>
            <w:r>
              <w:rPr>
                <w:rFonts w:ascii="Consolas" w:hAnsi="Consolas"/>
                <w:b w:val="0"/>
                <w:i w:val="0"/>
                <w:color w:val="202020"/>
                <w:sz w:val="19"/>
              </w:rPr>
              <w:t xml:space="preserve">    printf("Needs award: %d\n", passed &amp;&amp; excellent);</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Relational and logical expressions evaluate to 0 or 1 in idiomatic C.</w:t>
      </w:r>
    </w:p>
    <w:p>
      <w:pPr>
        <w:pStyle w:val="ListBullet"/>
        <w:spacing w:after="80" w:line="280" w:lineRule="auto"/>
        <w:ind w:left="720" w:hanging="360"/>
      </w:pPr>
      <w:r>
        <w:rPr>
          <w:rFonts w:ascii="Calibri" w:hAnsi="Calibri"/>
          <w:b w:val="0"/>
          <w:i w:val="0"/>
          <w:color w:val="1F1F1F"/>
          <w:sz w:val="22"/>
        </w:rPr>
        <w:t>Parentheses improve readability when precedence could be unclear.</w:t>
      </w:r>
    </w:p>
    <w:p>
      <w:pPr>
        <w:pStyle w:val="ListBullet"/>
        <w:spacing w:after="80" w:line="280" w:lineRule="auto"/>
        <w:ind w:left="720" w:hanging="360"/>
      </w:pPr>
      <w:r>
        <w:rPr>
          <w:rFonts w:ascii="Calibri" w:hAnsi="Calibri"/>
          <w:b w:val="0"/>
          <w:i w:val="0"/>
          <w:color w:val="1F1F1F"/>
          <w:sz w:val="22"/>
        </w:rPr>
        <w:t>Use bitwise operators only when the bit-level meaning is intentional.</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Write a program that checks even/odd using modulus.</w:t>
      </w:r>
    </w:p>
    <w:p>
      <w:pPr>
        <w:pStyle w:val="ListBullet"/>
        <w:spacing w:after="80" w:line="280" w:lineRule="auto"/>
        <w:ind w:left="720" w:hanging="360"/>
      </w:pPr>
      <w:r>
        <w:rPr>
          <w:rFonts w:ascii="Calibri" w:hAnsi="Calibri"/>
          <w:b w:val="0"/>
          <w:i w:val="0"/>
          <w:color w:val="1F1F1F"/>
          <w:sz w:val="22"/>
        </w:rPr>
        <w:t>Create a bit mask for read/write/execute permissions.</w:t>
      </w:r>
    </w:p>
    <w:p>
      <w:pPr>
        <w:pStyle w:val="ListBullet"/>
        <w:spacing w:after="80" w:line="280" w:lineRule="auto"/>
        <w:ind w:left="720" w:hanging="360"/>
      </w:pPr>
      <w:r>
        <w:rPr>
          <w:rFonts w:ascii="Calibri" w:hAnsi="Calibri"/>
          <w:b w:val="0"/>
          <w:i w:val="0"/>
          <w:color w:val="1F1F1F"/>
          <w:sz w:val="22"/>
        </w:rPr>
        <w:t>Rewrite a simple if-else selection using the ternary operator.</w:t>
      </w:r>
    </w:p>
    <w:p>
      <w:pPr>
        <w:pStyle w:val="Heading1"/>
        <w:keepNext/>
        <w:spacing w:before="320" w:after="160"/>
      </w:pPr>
      <w:r>
        <w:rPr>
          <w:rFonts w:ascii="Calibri" w:hAnsi="Calibri"/>
          <w:b/>
          <w:i w:val="0"/>
          <w:color w:val="2E74B5"/>
          <w:sz w:val="32"/>
        </w:rPr>
        <w:t>Module 5: Conditional Statements</w:t>
      </w:r>
    </w:p>
    <w:p>
      <w:pPr>
        <w:spacing w:after="120" w:before="0" w:line="264" w:lineRule="auto"/>
      </w:pPr>
      <w:r>
        <w:rPr>
          <w:rFonts w:ascii="Calibri" w:hAnsi="Calibri"/>
          <w:b w:val="0"/>
          <w:i w:val="0"/>
          <w:color w:val="1F1F1F"/>
          <w:sz w:val="22"/>
        </w:rPr>
        <w:t>Level: Beginner. Choose different execution paths with if, if-else, nested decisions, else-if ladders, and switch-case.</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if runs a block only when a condition is true.</w:t>
      </w:r>
    </w:p>
    <w:p>
      <w:pPr>
        <w:pStyle w:val="ListBullet"/>
        <w:spacing w:after="80" w:line="280" w:lineRule="auto"/>
        <w:ind w:left="720" w:hanging="360"/>
      </w:pPr>
      <w:r>
        <w:rPr>
          <w:rFonts w:ascii="Calibri" w:hAnsi="Calibri"/>
          <w:b w:val="0"/>
          <w:i w:val="0"/>
          <w:color w:val="1F1F1F"/>
          <w:sz w:val="22"/>
        </w:rPr>
        <w:t>if-else chooses between two outcomes.</w:t>
      </w:r>
    </w:p>
    <w:p>
      <w:pPr>
        <w:pStyle w:val="ListBullet"/>
        <w:spacing w:after="80" w:line="280" w:lineRule="auto"/>
        <w:ind w:left="720" w:hanging="360"/>
      </w:pPr>
      <w:r>
        <w:rPr>
          <w:rFonts w:ascii="Calibri" w:hAnsi="Calibri"/>
          <w:b w:val="0"/>
          <w:i w:val="0"/>
          <w:color w:val="1F1F1F"/>
          <w:sz w:val="22"/>
        </w:rPr>
        <w:t>else-if ladders classify multiple ranges or categories.</w:t>
      </w:r>
    </w:p>
    <w:p>
      <w:pPr>
        <w:pStyle w:val="ListBullet"/>
        <w:spacing w:after="80" w:line="280" w:lineRule="auto"/>
        <w:ind w:left="720" w:hanging="360"/>
      </w:pPr>
      <w:r>
        <w:rPr>
          <w:rFonts w:ascii="Calibri" w:hAnsi="Calibri"/>
          <w:b w:val="0"/>
          <w:i w:val="0"/>
          <w:color w:val="1F1F1F"/>
          <w:sz w:val="22"/>
        </w:rPr>
        <w:t>switch is useful for menu options and discrete choices.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if statement</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if else</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nested if</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else if ladder</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switch case</w:t>
            </w:r>
          </w:p>
        </w:tc>
      </w:tr>
    </w:tbl>
    <w:p>
      <w:pPr>
        <w:spacing w:after="80" w:before="0" w:line="264" w:lineRule="auto"/>
      </w:pPr>
    </w:p>
    <w:p>
      <w:pPr>
        <w:pStyle w:val="Heading2"/>
        <w:keepNext/>
        <w:spacing w:before="240" w:after="120"/>
      </w:pPr>
      <w:r>
        <w:rPr>
          <w:rFonts w:ascii="Calibri" w:hAnsi="Calibri"/>
          <w:b/>
          <w:i w:val="0"/>
          <w:color w:val="2E74B5"/>
          <w:sz w:val="26"/>
        </w:rPr>
        <w:t>Example: Grade Classification</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int score = 82;</w:t>
            </w:r>
            <w:r>
              <w:br/>
            </w:r>
            <w:r>
              <w:rPr>
                <w:rFonts w:ascii="Consolas" w:hAnsi="Consolas"/>
                <w:b w:val="0"/>
                <w:i w:val="0"/>
                <w:color w:val="202020"/>
                <w:sz w:val="19"/>
              </w:rPr>
            </w:r>
            <w:r>
              <w:br/>
            </w:r>
            <w:r>
              <w:rPr>
                <w:rFonts w:ascii="Consolas" w:hAnsi="Consolas"/>
                <w:b w:val="0"/>
                <w:i w:val="0"/>
                <w:color w:val="202020"/>
                <w:sz w:val="19"/>
              </w:rPr>
              <w:t xml:space="preserve">    if (score &gt;= 90) {</w:t>
            </w:r>
            <w:r>
              <w:br/>
            </w:r>
            <w:r>
              <w:rPr>
                <w:rFonts w:ascii="Consolas" w:hAnsi="Consolas"/>
                <w:b w:val="0"/>
                <w:i w:val="0"/>
                <w:color w:val="202020"/>
                <w:sz w:val="19"/>
              </w:rPr>
              <w:t xml:space="preserve">        printf("A\n");</w:t>
            </w:r>
            <w:r>
              <w:br/>
            </w:r>
            <w:r>
              <w:rPr>
                <w:rFonts w:ascii="Consolas" w:hAnsi="Consolas"/>
                <w:b w:val="0"/>
                <w:i w:val="0"/>
                <w:color w:val="202020"/>
                <w:sz w:val="19"/>
              </w:rPr>
              <w:t xml:space="preserve">    } else if (score &gt;= 80) {</w:t>
            </w:r>
            <w:r>
              <w:br/>
            </w:r>
            <w:r>
              <w:rPr>
                <w:rFonts w:ascii="Consolas" w:hAnsi="Consolas"/>
                <w:b w:val="0"/>
                <w:i w:val="0"/>
                <w:color w:val="202020"/>
                <w:sz w:val="19"/>
              </w:rPr>
              <w:t xml:space="preserve">        printf("B\n");</w:t>
            </w:r>
            <w:r>
              <w:br/>
            </w:r>
            <w:r>
              <w:rPr>
                <w:rFonts w:ascii="Consolas" w:hAnsi="Consolas"/>
                <w:b w:val="0"/>
                <w:i w:val="0"/>
                <w:color w:val="202020"/>
                <w:sz w:val="19"/>
              </w:rPr>
              <w:t xml:space="preserve">    } else if (score &gt;= 70) {</w:t>
            </w:r>
            <w:r>
              <w:br/>
            </w:r>
            <w:r>
              <w:rPr>
                <w:rFonts w:ascii="Consolas" w:hAnsi="Consolas"/>
                <w:b w:val="0"/>
                <w:i w:val="0"/>
                <w:color w:val="202020"/>
                <w:sz w:val="19"/>
              </w:rPr>
              <w:t xml:space="preserve">        printf("C\n");</w:t>
            </w:r>
            <w:r>
              <w:br/>
            </w:r>
            <w:r>
              <w:rPr>
                <w:rFonts w:ascii="Consolas" w:hAnsi="Consolas"/>
                <w:b w:val="0"/>
                <w:i w:val="0"/>
                <w:color w:val="202020"/>
                <w:sz w:val="19"/>
              </w:rPr>
              <w:t xml:space="preserve">    } else {</w:t>
            </w:r>
            <w:r>
              <w:br/>
            </w:r>
            <w:r>
              <w:rPr>
                <w:rFonts w:ascii="Consolas" w:hAnsi="Consolas"/>
                <w:b w:val="0"/>
                <w:i w:val="0"/>
                <w:color w:val="202020"/>
                <w:sz w:val="19"/>
              </w:rPr>
              <w:t xml:space="preserve">        printf("Needs improvement\n");</w:t>
            </w:r>
            <w:r>
              <w:br/>
            </w:r>
            <w:r>
              <w:rPr>
                <w:rFonts w:ascii="Consolas" w:hAnsi="Consolas"/>
                <w:b w:val="0"/>
                <w:i w:val="0"/>
                <w:color w:val="202020"/>
                <w:sz w:val="19"/>
              </w:rPr>
              <w:t xml:space="preserve">    }</w:t>
            </w:r>
            <w:r>
              <w:br/>
            </w:r>
            <w:r>
              <w:rPr>
                <w:rFonts w:ascii="Consolas" w:hAnsi="Consolas"/>
                <w:b w:val="0"/>
                <w:i w:val="0"/>
                <w:color w:val="202020"/>
                <w:sz w:val="19"/>
              </w:rPr>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Order matters in else-if ladders.</w:t>
      </w:r>
    </w:p>
    <w:p>
      <w:pPr>
        <w:pStyle w:val="ListBullet"/>
        <w:spacing w:after="80" w:line="280" w:lineRule="auto"/>
        <w:ind w:left="720" w:hanging="360"/>
      </w:pPr>
      <w:r>
        <w:rPr>
          <w:rFonts w:ascii="Calibri" w:hAnsi="Calibri"/>
          <w:b w:val="0"/>
          <w:i w:val="0"/>
          <w:color w:val="1F1F1F"/>
          <w:sz w:val="22"/>
        </w:rPr>
        <w:t>Each switch case should normally end with break.</w:t>
      </w:r>
    </w:p>
    <w:p>
      <w:pPr>
        <w:pStyle w:val="ListBullet"/>
        <w:spacing w:after="80" w:line="280" w:lineRule="auto"/>
        <w:ind w:left="720" w:hanging="360"/>
      </w:pPr>
      <w:r>
        <w:rPr>
          <w:rFonts w:ascii="Calibri" w:hAnsi="Calibri"/>
          <w:b w:val="0"/>
          <w:i w:val="0"/>
          <w:color w:val="1F1F1F"/>
          <w:sz w:val="22"/>
        </w:rPr>
        <w:t>Validate inputs before applying business rules.</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Build a menu-driven calculator using switch.</w:t>
      </w:r>
    </w:p>
    <w:p>
      <w:pPr>
        <w:pStyle w:val="ListBullet"/>
        <w:spacing w:after="80" w:line="280" w:lineRule="auto"/>
        <w:ind w:left="720" w:hanging="360"/>
      </w:pPr>
      <w:r>
        <w:rPr>
          <w:rFonts w:ascii="Calibri" w:hAnsi="Calibri"/>
          <w:b w:val="0"/>
          <w:i w:val="0"/>
          <w:color w:val="1F1F1F"/>
          <w:sz w:val="22"/>
        </w:rPr>
        <w:t>Classify a number as positive, negative, or zero.</w:t>
      </w:r>
    </w:p>
    <w:p>
      <w:pPr>
        <w:pStyle w:val="ListBullet"/>
        <w:spacing w:after="80" w:line="280" w:lineRule="auto"/>
        <w:ind w:left="720" w:hanging="360"/>
      </w:pPr>
      <w:r>
        <w:rPr>
          <w:rFonts w:ascii="Calibri" w:hAnsi="Calibri"/>
          <w:b w:val="0"/>
          <w:i w:val="0"/>
          <w:color w:val="1F1F1F"/>
          <w:sz w:val="22"/>
        </w:rPr>
        <w:t>Check leap-year logic with nested conditions.</w:t>
      </w:r>
    </w:p>
    <w:p>
      <w:pPr>
        <w:pStyle w:val="Heading1"/>
        <w:keepNext/>
        <w:spacing w:before="320" w:after="160"/>
      </w:pPr>
      <w:r>
        <w:rPr>
          <w:rFonts w:ascii="Calibri" w:hAnsi="Calibri"/>
          <w:b/>
          <w:i w:val="0"/>
          <w:color w:val="2E74B5"/>
          <w:sz w:val="32"/>
        </w:rPr>
        <w:t>Module 6: Loops</w:t>
      </w:r>
    </w:p>
    <w:p>
      <w:pPr>
        <w:spacing w:after="120" w:before="0" w:line="264" w:lineRule="auto"/>
      </w:pPr>
      <w:r>
        <w:rPr>
          <w:rFonts w:ascii="Calibri" w:hAnsi="Calibri"/>
          <w:b w:val="0"/>
          <w:i w:val="0"/>
          <w:color w:val="1F1F1F"/>
          <w:sz w:val="22"/>
        </w:rPr>
        <w:t>Level: Beginner. Repeat work with while, do-while, for, nested loops, break, and continue.</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while is best when repetition depends on a changing condition.</w:t>
      </w:r>
    </w:p>
    <w:p>
      <w:pPr>
        <w:pStyle w:val="ListBullet"/>
        <w:spacing w:after="80" w:line="280" w:lineRule="auto"/>
        <w:ind w:left="720" w:hanging="360"/>
      </w:pPr>
      <w:r>
        <w:rPr>
          <w:rFonts w:ascii="Calibri" w:hAnsi="Calibri"/>
          <w:b w:val="0"/>
          <w:i w:val="0"/>
          <w:color w:val="1F1F1F"/>
          <w:sz w:val="22"/>
        </w:rPr>
        <w:t>do-while runs at least once.</w:t>
      </w:r>
    </w:p>
    <w:p>
      <w:pPr>
        <w:pStyle w:val="ListBullet"/>
        <w:spacing w:after="80" w:line="280" w:lineRule="auto"/>
        <w:ind w:left="720" w:hanging="360"/>
      </w:pPr>
      <w:r>
        <w:rPr>
          <w:rFonts w:ascii="Calibri" w:hAnsi="Calibri"/>
          <w:b w:val="0"/>
          <w:i w:val="0"/>
          <w:color w:val="1F1F1F"/>
          <w:sz w:val="22"/>
        </w:rPr>
        <w:t>for is compact when initialization, condition, and update belong together.</w:t>
      </w:r>
    </w:p>
    <w:p>
      <w:pPr>
        <w:pStyle w:val="ListBullet"/>
        <w:spacing w:after="80" w:line="280" w:lineRule="auto"/>
        <w:ind w:left="720" w:hanging="360"/>
      </w:pPr>
      <w:r>
        <w:rPr>
          <w:rFonts w:ascii="Calibri" w:hAnsi="Calibri"/>
          <w:b w:val="0"/>
          <w:i w:val="0"/>
          <w:color w:val="1F1F1F"/>
          <w:sz w:val="22"/>
        </w:rPr>
        <w:t>break exits a loop; continue skips the current iteration.</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while loop</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do while loop</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for loop</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nested loops</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break</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continue</w:t>
            </w:r>
          </w:p>
        </w:tc>
      </w:tr>
    </w:tbl>
    <w:p>
      <w:pPr>
        <w:spacing w:after="80" w:before="0" w:line="264" w:lineRule="auto"/>
      </w:pPr>
    </w:p>
    <w:p>
      <w:pPr>
        <w:pStyle w:val="Heading2"/>
        <w:keepNext/>
        <w:spacing w:before="240" w:after="120"/>
      </w:pPr>
      <w:r>
        <w:rPr>
          <w:rFonts w:ascii="Calibri" w:hAnsi="Calibri"/>
          <w:b/>
          <w:i w:val="0"/>
          <w:color w:val="2E74B5"/>
          <w:sz w:val="26"/>
        </w:rPr>
        <w:t>Example: For Loop</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for (int i = 1; i &lt;= 5; ++i) {</w:t>
            </w:r>
            <w:r>
              <w:br/>
            </w:r>
            <w:r>
              <w:rPr>
                <w:rFonts w:ascii="Consolas" w:hAnsi="Consolas"/>
                <w:b w:val="0"/>
                <w:i w:val="0"/>
                <w:color w:val="202020"/>
                <w:sz w:val="19"/>
              </w:rPr>
              <w:t xml:space="preserve">        printf("%d ", i);</w:t>
            </w:r>
            <w:r>
              <w:br/>
            </w:r>
            <w:r>
              <w:rPr>
                <w:rFonts w:ascii="Consolas" w:hAnsi="Consolas"/>
                <w:b w:val="0"/>
                <w:i w:val="0"/>
                <w:color w:val="202020"/>
                <w:sz w:val="19"/>
              </w:rPr>
              <w:t xml:space="preserve">    }</w:t>
            </w:r>
            <w:r>
              <w:br/>
            </w:r>
            <w:r>
              <w:rPr>
                <w:rFonts w:ascii="Consolas" w:hAnsi="Consolas"/>
                <w:b w:val="0"/>
                <w:i w:val="0"/>
                <w:color w:val="202020"/>
                <w:sz w:val="19"/>
              </w:rPr>
              <w:t xml:space="preserve">    printf("\n");</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Avoid infinite loops unless they are intentional and controlled.</w:t>
      </w:r>
    </w:p>
    <w:p>
      <w:pPr>
        <w:pStyle w:val="ListBullet"/>
        <w:spacing w:after="80" w:line="280" w:lineRule="auto"/>
        <w:ind w:left="720" w:hanging="360"/>
      </w:pPr>
      <w:r>
        <w:rPr>
          <w:rFonts w:ascii="Calibri" w:hAnsi="Calibri"/>
          <w:b w:val="0"/>
          <w:i w:val="0"/>
          <w:color w:val="1F1F1F"/>
          <w:sz w:val="22"/>
        </w:rPr>
        <w:t>Keep loop conditions simple enough to reason about.</w:t>
      </w:r>
    </w:p>
    <w:p>
      <w:pPr>
        <w:pStyle w:val="ListBullet"/>
        <w:spacing w:after="80" w:line="280" w:lineRule="auto"/>
        <w:ind w:left="720" w:hanging="360"/>
      </w:pPr>
      <w:r>
        <w:rPr>
          <w:rFonts w:ascii="Calibri" w:hAnsi="Calibri"/>
          <w:b w:val="0"/>
          <w:i w:val="0"/>
          <w:color w:val="1F1F1F"/>
          <w:sz w:val="22"/>
        </w:rPr>
        <w:t>Nested loops are common for matrices, patterns, and grid traversal.</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Print multiplication tables from 1 to 10.</w:t>
      </w:r>
    </w:p>
    <w:p>
      <w:pPr>
        <w:pStyle w:val="ListBullet"/>
        <w:spacing w:after="80" w:line="280" w:lineRule="auto"/>
        <w:ind w:left="720" w:hanging="360"/>
      </w:pPr>
      <w:r>
        <w:rPr>
          <w:rFonts w:ascii="Calibri" w:hAnsi="Calibri"/>
          <w:b w:val="0"/>
          <w:i w:val="0"/>
          <w:color w:val="1F1F1F"/>
          <w:sz w:val="22"/>
        </w:rPr>
        <w:t>Use a loop to sum numbers from 1 to n.</w:t>
      </w:r>
    </w:p>
    <w:p>
      <w:pPr>
        <w:pStyle w:val="ListBullet"/>
        <w:spacing w:after="80" w:line="280" w:lineRule="auto"/>
        <w:ind w:left="720" w:hanging="360"/>
      </w:pPr>
      <w:r>
        <w:rPr>
          <w:rFonts w:ascii="Calibri" w:hAnsi="Calibri"/>
          <w:b w:val="0"/>
          <w:i w:val="0"/>
          <w:color w:val="1F1F1F"/>
          <w:sz w:val="22"/>
        </w:rPr>
        <w:t>Build a menu loop that exits only when the user chooses quit.</w:t>
      </w:r>
    </w:p>
    <w:p>
      <w:pPr>
        <w:pStyle w:val="Heading1"/>
        <w:keepNext/>
        <w:spacing w:before="320" w:after="160"/>
      </w:pPr>
      <w:r>
        <w:rPr>
          <w:rFonts w:ascii="Calibri" w:hAnsi="Calibri"/>
          <w:b/>
          <w:i w:val="0"/>
          <w:color w:val="2E74B5"/>
          <w:sz w:val="32"/>
        </w:rPr>
        <w:t>Module 7: Functions</w:t>
      </w:r>
    </w:p>
    <w:p>
      <w:pPr>
        <w:spacing w:after="120" w:before="0" w:line="264" w:lineRule="auto"/>
      </w:pPr>
      <w:r>
        <w:rPr>
          <w:rFonts w:ascii="Calibri" w:hAnsi="Calibri"/>
          <w:b w:val="0"/>
          <w:i w:val="0"/>
          <w:color w:val="1F1F1F"/>
          <w:sz w:val="22"/>
        </w:rPr>
        <w:t>Level: Beginner. Organize reusable logic with declarations, definitions, calls, parameters, return values, recursion, and scope.</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A function declaration tells the compiler the signature.</w:t>
      </w:r>
    </w:p>
    <w:p>
      <w:pPr>
        <w:pStyle w:val="ListBullet"/>
        <w:spacing w:after="80" w:line="280" w:lineRule="auto"/>
        <w:ind w:left="720" w:hanging="360"/>
      </w:pPr>
      <w:r>
        <w:rPr>
          <w:rFonts w:ascii="Calibri" w:hAnsi="Calibri"/>
          <w:b w:val="0"/>
          <w:i w:val="0"/>
          <w:color w:val="1F1F1F"/>
          <w:sz w:val="22"/>
        </w:rPr>
        <w:t>A function definition provides the body.</w:t>
      </w:r>
    </w:p>
    <w:p>
      <w:pPr>
        <w:pStyle w:val="ListBullet"/>
        <w:spacing w:after="80" w:line="280" w:lineRule="auto"/>
        <w:ind w:left="720" w:hanging="360"/>
      </w:pPr>
      <w:r>
        <w:rPr>
          <w:rFonts w:ascii="Calibri" w:hAnsi="Calibri"/>
          <w:b w:val="0"/>
          <w:i w:val="0"/>
          <w:color w:val="1F1F1F"/>
          <w:sz w:val="22"/>
        </w:rPr>
        <w:t>Parameters receive values from callers; return values send results back.</w:t>
      </w:r>
    </w:p>
    <w:p>
      <w:pPr>
        <w:pStyle w:val="ListBullet"/>
        <w:spacing w:after="80" w:line="280" w:lineRule="auto"/>
        <w:ind w:left="720" w:hanging="360"/>
      </w:pPr>
      <w:r>
        <w:rPr>
          <w:rFonts w:ascii="Calibri" w:hAnsi="Calibri"/>
          <w:b w:val="0"/>
          <w:i w:val="0"/>
          <w:color w:val="1F1F1F"/>
          <w:sz w:val="22"/>
        </w:rPr>
        <w:t>Recursion solves a problem by reducing it to smaller cases.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Function Declaration</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Function Definition</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Function Call</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Return Values</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Parameters and Arguments</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Recursion</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07 Scope and Lifetime</w:t>
            </w:r>
          </w:p>
        </w:tc>
      </w:tr>
    </w:tbl>
    <w:p>
      <w:pPr>
        <w:spacing w:after="80" w:before="0" w:line="264" w:lineRule="auto"/>
      </w:pPr>
    </w:p>
    <w:p>
      <w:pPr>
        <w:pStyle w:val="Heading2"/>
        <w:keepNext/>
        <w:spacing w:before="240" w:after="120"/>
      </w:pPr>
      <w:r>
        <w:rPr>
          <w:rFonts w:ascii="Calibri" w:hAnsi="Calibri"/>
          <w:b/>
          <w:i w:val="0"/>
          <w:color w:val="2E74B5"/>
          <w:sz w:val="26"/>
        </w:rPr>
        <w:t>Example: Function with Return Value</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add(int a, int b)</w:t>
            </w:r>
            <w:r>
              <w:br/>
            </w:r>
            <w:r>
              <w:rPr>
                <w:rFonts w:ascii="Consolas" w:hAnsi="Consolas"/>
                <w:b w:val="0"/>
                <w:i w:val="0"/>
                <w:color w:val="202020"/>
                <w:sz w:val="19"/>
              </w:rPr>
              <w:t>{</w:t>
            </w:r>
            <w:r>
              <w:br/>
            </w:r>
            <w:r>
              <w:rPr>
                <w:rFonts w:ascii="Consolas" w:hAnsi="Consolas"/>
                <w:b w:val="0"/>
                <w:i w:val="0"/>
                <w:color w:val="202020"/>
                <w:sz w:val="19"/>
              </w:rPr>
              <w:t xml:space="preserve">    return a + b;</w:t>
            </w:r>
            <w:r>
              <w:br/>
            </w:r>
            <w:r>
              <w:rPr>
                <w:rFonts w:ascii="Consolas" w:hAnsi="Consolas"/>
                <w:b w:val="0"/>
                <w:i w:val="0"/>
                <w:color w:val="202020"/>
                <w:sz w:val="19"/>
              </w:rPr>
              <w: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printf("Sum = %d\n", add(5, 3));</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Keep functions focused on one clear job.</w:t>
      </w:r>
    </w:p>
    <w:p>
      <w:pPr>
        <w:pStyle w:val="ListBullet"/>
        <w:spacing w:after="80" w:line="280" w:lineRule="auto"/>
        <w:ind w:left="720" w:hanging="360"/>
      </w:pPr>
      <w:r>
        <w:rPr>
          <w:rFonts w:ascii="Calibri" w:hAnsi="Calibri"/>
          <w:b w:val="0"/>
          <w:i w:val="0"/>
          <w:color w:val="1F1F1F"/>
          <w:sz w:val="22"/>
        </w:rPr>
        <w:t>Use prototypes when a function is defined after main.</w:t>
      </w:r>
    </w:p>
    <w:p>
      <w:pPr>
        <w:pStyle w:val="ListBullet"/>
        <w:spacing w:after="80" w:line="280" w:lineRule="auto"/>
        <w:ind w:left="720" w:hanging="360"/>
      </w:pPr>
      <w:r>
        <w:rPr>
          <w:rFonts w:ascii="Calibri" w:hAnsi="Calibri"/>
          <w:b w:val="0"/>
          <w:i w:val="0"/>
          <w:color w:val="1F1F1F"/>
          <w:sz w:val="22"/>
        </w:rPr>
        <w:t>Recursive functions need a reliable base case.</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Write functions for add, subtract, multiply, and divide.</w:t>
      </w:r>
    </w:p>
    <w:p>
      <w:pPr>
        <w:pStyle w:val="ListBullet"/>
        <w:spacing w:after="80" w:line="280" w:lineRule="auto"/>
        <w:ind w:left="720" w:hanging="360"/>
      </w:pPr>
      <w:r>
        <w:rPr>
          <w:rFonts w:ascii="Calibri" w:hAnsi="Calibri"/>
          <w:b w:val="0"/>
          <w:i w:val="0"/>
          <w:color w:val="1F1F1F"/>
          <w:sz w:val="22"/>
        </w:rPr>
        <w:t>Implement factorial both iteratively and recursively.</w:t>
      </w:r>
    </w:p>
    <w:p>
      <w:pPr>
        <w:pStyle w:val="ListBullet"/>
        <w:spacing w:after="80" w:line="280" w:lineRule="auto"/>
        <w:ind w:left="720" w:hanging="360"/>
      </w:pPr>
      <w:r>
        <w:rPr>
          <w:rFonts w:ascii="Calibri" w:hAnsi="Calibri"/>
          <w:b w:val="0"/>
          <w:i w:val="0"/>
          <w:color w:val="1F1F1F"/>
          <w:sz w:val="22"/>
        </w:rPr>
        <w:t>Refactor a long main function into smaller named functions.</w:t>
      </w:r>
    </w:p>
    <w:p>
      <w:pPr>
        <w:pStyle w:val="Heading1"/>
        <w:keepNext/>
        <w:spacing w:before="320" w:after="160"/>
      </w:pPr>
      <w:r>
        <w:rPr>
          <w:rFonts w:ascii="Calibri" w:hAnsi="Calibri"/>
          <w:b/>
          <w:i w:val="0"/>
          <w:color w:val="2E74B5"/>
          <w:sz w:val="32"/>
        </w:rPr>
        <w:t>Module 8: Arrays and Strings</w:t>
      </w:r>
    </w:p>
    <w:p>
      <w:pPr>
        <w:spacing w:after="120" w:before="0" w:line="264" w:lineRule="auto"/>
      </w:pPr>
      <w:r>
        <w:rPr>
          <w:rFonts w:ascii="Calibri" w:hAnsi="Calibri"/>
          <w:b w:val="0"/>
          <w:i w:val="0"/>
          <w:color w:val="1F1F1F"/>
          <w:sz w:val="22"/>
        </w:rPr>
        <w:t>Level: Beginner. Store sequences with arrays and handle text using character arrays and the C string library.</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Array indexes start at zero.</w:t>
      </w:r>
    </w:p>
    <w:p>
      <w:pPr>
        <w:pStyle w:val="ListBullet"/>
        <w:spacing w:after="80" w:line="280" w:lineRule="auto"/>
        <w:ind w:left="720" w:hanging="360"/>
      </w:pPr>
      <w:r>
        <w:rPr>
          <w:rFonts w:ascii="Calibri" w:hAnsi="Calibri"/>
          <w:b w:val="0"/>
          <w:i w:val="0"/>
          <w:color w:val="1F1F1F"/>
          <w:sz w:val="22"/>
        </w:rPr>
        <w:t>C strings are char arrays terminated by '\0'.</w:t>
      </w:r>
    </w:p>
    <w:p>
      <w:pPr>
        <w:pStyle w:val="ListBullet"/>
        <w:spacing w:after="80" w:line="280" w:lineRule="auto"/>
        <w:ind w:left="720" w:hanging="360"/>
      </w:pPr>
      <w:r>
        <w:rPr>
          <w:rFonts w:ascii="Calibri" w:hAnsi="Calibri"/>
          <w:b w:val="0"/>
          <w:i w:val="0"/>
          <w:color w:val="1F1F1F"/>
          <w:sz w:val="22"/>
        </w:rPr>
        <w:t>2D and multi-dimensional arrays model tables and grids.</w:t>
      </w:r>
    </w:p>
    <w:p>
      <w:pPr>
        <w:pStyle w:val="ListBullet"/>
        <w:spacing w:after="80" w:line="280" w:lineRule="auto"/>
        <w:ind w:left="720" w:hanging="360"/>
      </w:pPr>
      <w:r>
        <w:rPr>
          <w:rFonts w:ascii="Calibri" w:hAnsi="Calibri"/>
          <w:b w:val="0"/>
          <w:i w:val="0"/>
          <w:color w:val="1F1F1F"/>
          <w:sz w:val="22"/>
        </w:rPr>
        <w:t>string.h provides strlen, strcpy, strcmp, strcat, and related functions.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1D arrays</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2D arrays</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Multi dimensional arrays</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Character arrays</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String functions</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String manipulation</w:t>
            </w:r>
          </w:p>
        </w:tc>
      </w:tr>
    </w:tbl>
    <w:p>
      <w:pPr>
        <w:spacing w:after="80" w:before="0" w:line="264" w:lineRule="auto"/>
      </w:pPr>
    </w:p>
    <w:p>
      <w:pPr>
        <w:pStyle w:val="Heading2"/>
        <w:keepNext/>
        <w:spacing w:before="240" w:after="120"/>
      </w:pPr>
      <w:r>
        <w:rPr>
          <w:rFonts w:ascii="Calibri" w:hAnsi="Calibri"/>
          <w:b/>
          <w:i w:val="0"/>
          <w:color w:val="2E74B5"/>
          <w:sz w:val="26"/>
        </w:rPr>
        <w:t>Example: Array Average</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int scores[] = {80, 90, 75, 95};</w:t>
            </w:r>
            <w:r>
              <w:br/>
            </w:r>
            <w:r>
              <w:rPr>
                <w:rFonts w:ascii="Consolas" w:hAnsi="Consolas"/>
                <w:b w:val="0"/>
                <w:i w:val="0"/>
                <w:color w:val="202020"/>
                <w:sz w:val="19"/>
              </w:rPr>
              <w:t xml:space="preserve">    int total = 0;</w:t>
            </w:r>
            <w:r>
              <w:br/>
            </w:r>
            <w:r>
              <w:rPr>
                <w:rFonts w:ascii="Consolas" w:hAnsi="Consolas"/>
                <w:b w:val="0"/>
                <w:i w:val="0"/>
                <w:color w:val="202020"/>
                <w:sz w:val="19"/>
              </w:rPr>
            </w:r>
            <w:r>
              <w:br/>
            </w:r>
            <w:r>
              <w:rPr>
                <w:rFonts w:ascii="Consolas" w:hAnsi="Consolas"/>
                <w:b w:val="0"/>
                <w:i w:val="0"/>
                <w:color w:val="202020"/>
                <w:sz w:val="19"/>
              </w:rPr>
              <w:t xml:space="preserve">    for (int i = 0; i &lt; 4; ++i) {</w:t>
            </w:r>
            <w:r>
              <w:br/>
            </w:r>
            <w:r>
              <w:rPr>
                <w:rFonts w:ascii="Consolas" w:hAnsi="Consolas"/>
                <w:b w:val="0"/>
                <w:i w:val="0"/>
                <w:color w:val="202020"/>
                <w:sz w:val="19"/>
              </w:rPr>
              <w:t xml:space="preserve">        total += scores[i];</w:t>
            </w:r>
            <w:r>
              <w:br/>
            </w:r>
            <w:r>
              <w:rPr>
                <w:rFonts w:ascii="Consolas" w:hAnsi="Consolas"/>
                <w:b w:val="0"/>
                <w:i w:val="0"/>
                <w:color w:val="202020"/>
                <w:sz w:val="19"/>
              </w:rPr>
              <w:t xml:space="preserve">    }</w:t>
            </w:r>
            <w:r>
              <w:br/>
            </w:r>
            <w:r>
              <w:rPr>
                <w:rFonts w:ascii="Consolas" w:hAnsi="Consolas"/>
                <w:b w:val="0"/>
                <w:i w:val="0"/>
                <w:color w:val="202020"/>
                <w:sz w:val="19"/>
              </w:rPr>
            </w:r>
            <w:r>
              <w:br/>
            </w:r>
            <w:r>
              <w:rPr>
                <w:rFonts w:ascii="Consolas" w:hAnsi="Consolas"/>
                <w:b w:val="0"/>
                <w:i w:val="0"/>
                <w:color w:val="202020"/>
                <w:sz w:val="19"/>
              </w:rPr>
              <w:t xml:space="preserve">    printf("Average = %.2f\n", total / 4.0);</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C does not automatically check array bounds.</w:t>
      </w:r>
    </w:p>
    <w:p>
      <w:pPr>
        <w:pStyle w:val="ListBullet"/>
        <w:spacing w:after="80" w:line="280" w:lineRule="auto"/>
        <w:ind w:left="720" w:hanging="360"/>
      </w:pPr>
      <w:r>
        <w:rPr>
          <w:rFonts w:ascii="Calibri" w:hAnsi="Calibri"/>
          <w:b w:val="0"/>
          <w:i w:val="0"/>
          <w:color w:val="1F1F1F"/>
          <w:sz w:val="22"/>
        </w:rPr>
        <w:t>Always reserve space for the null terminator in strings.</w:t>
      </w:r>
    </w:p>
    <w:p>
      <w:pPr>
        <w:pStyle w:val="ListBullet"/>
        <w:spacing w:after="80" w:line="280" w:lineRule="auto"/>
        <w:ind w:left="720" w:hanging="360"/>
      </w:pPr>
      <w:r>
        <w:rPr>
          <w:rFonts w:ascii="Calibri" w:hAnsi="Calibri"/>
          <w:b w:val="0"/>
          <w:i w:val="0"/>
          <w:color w:val="1F1F1F"/>
          <w:sz w:val="22"/>
        </w:rPr>
        <w:t>Prefer size-aware functions and explicit buffer lengths in serious code.</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Reverse an array in place.</w:t>
      </w:r>
    </w:p>
    <w:p>
      <w:pPr>
        <w:pStyle w:val="ListBullet"/>
        <w:spacing w:after="80" w:line="280" w:lineRule="auto"/>
        <w:ind w:left="720" w:hanging="360"/>
      </w:pPr>
      <w:r>
        <w:rPr>
          <w:rFonts w:ascii="Calibri" w:hAnsi="Calibri"/>
          <w:b w:val="0"/>
          <w:i w:val="0"/>
          <w:color w:val="1F1F1F"/>
          <w:sz w:val="22"/>
        </w:rPr>
        <w:t>Count vowels in a string.</w:t>
      </w:r>
    </w:p>
    <w:p>
      <w:pPr>
        <w:pStyle w:val="ListBullet"/>
        <w:spacing w:after="80" w:line="280" w:lineRule="auto"/>
        <w:ind w:left="720" w:hanging="360"/>
      </w:pPr>
      <w:r>
        <w:rPr>
          <w:rFonts w:ascii="Calibri" w:hAnsi="Calibri"/>
          <w:b w:val="0"/>
          <w:i w:val="0"/>
          <w:color w:val="1F1F1F"/>
          <w:sz w:val="22"/>
        </w:rPr>
        <w:t>Multiply two small matrices.</w:t>
      </w:r>
    </w:p>
    <w:p>
      <w:pPr>
        <w:pStyle w:val="Heading1"/>
        <w:keepNext/>
        <w:spacing w:before="320" w:after="160"/>
      </w:pPr>
      <w:r>
        <w:rPr>
          <w:rFonts w:ascii="Calibri" w:hAnsi="Calibri"/>
          <w:b/>
          <w:i w:val="0"/>
          <w:color w:val="2E74B5"/>
          <w:sz w:val="32"/>
        </w:rPr>
        <w:t>Module 9: Pointers</w:t>
      </w:r>
    </w:p>
    <w:p>
      <w:pPr>
        <w:spacing w:after="120" w:before="0" w:line="264" w:lineRule="auto"/>
      </w:pPr>
      <w:r>
        <w:rPr>
          <w:rFonts w:ascii="Calibri" w:hAnsi="Calibri"/>
          <w:b w:val="0"/>
          <w:i w:val="0"/>
          <w:color w:val="1F1F1F"/>
          <w:sz w:val="22"/>
        </w:rPr>
        <w:t>Level: Intermediate. Understand addresses, dereferencing, pointer arithmetic, arrays, function pointers, and double pointers.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A pointer stores the address of another object.</w:t>
      </w:r>
    </w:p>
    <w:p>
      <w:pPr>
        <w:pStyle w:val="ListBullet"/>
        <w:spacing w:after="80" w:line="280" w:lineRule="auto"/>
        <w:ind w:left="720" w:hanging="360"/>
      </w:pPr>
      <w:r>
        <w:rPr>
          <w:rFonts w:ascii="Calibri" w:hAnsi="Calibri"/>
          <w:b w:val="0"/>
          <w:i w:val="0"/>
          <w:color w:val="1F1F1F"/>
          <w:sz w:val="22"/>
        </w:rPr>
        <w:t>The * operator dereferences a pointer.</w:t>
      </w:r>
    </w:p>
    <w:p>
      <w:pPr>
        <w:pStyle w:val="ListBullet"/>
        <w:spacing w:after="80" w:line="280" w:lineRule="auto"/>
        <w:ind w:left="720" w:hanging="360"/>
      </w:pPr>
      <w:r>
        <w:rPr>
          <w:rFonts w:ascii="Calibri" w:hAnsi="Calibri"/>
          <w:b w:val="0"/>
          <w:i w:val="0"/>
          <w:color w:val="1F1F1F"/>
          <w:sz w:val="22"/>
        </w:rPr>
        <w:t>Array names often decay to pointers in expressions.</w:t>
      </w:r>
    </w:p>
    <w:p>
      <w:pPr>
        <w:pStyle w:val="ListBullet"/>
        <w:spacing w:after="80" w:line="280" w:lineRule="auto"/>
        <w:ind w:left="720" w:hanging="360"/>
      </w:pPr>
      <w:r>
        <w:rPr>
          <w:rFonts w:ascii="Calibri" w:hAnsi="Calibri"/>
          <w:b w:val="0"/>
          <w:i w:val="0"/>
          <w:color w:val="1F1F1F"/>
          <w:sz w:val="22"/>
        </w:rPr>
        <w:t>Function pointers allow callbacks and flexible behavior.</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Memory Addresses</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Pointer Declaration</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Dereferencing</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Pointer Arithmetic</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Pointers and Arrays</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Pointers to Functions</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07 Double Pointers</w:t>
            </w:r>
          </w:p>
        </w:tc>
      </w:tr>
    </w:tbl>
    <w:p>
      <w:pPr>
        <w:spacing w:after="80" w:before="0" w:line="264" w:lineRule="auto"/>
      </w:pPr>
    </w:p>
    <w:p>
      <w:pPr>
        <w:pStyle w:val="Heading2"/>
        <w:keepNext/>
        <w:spacing w:before="240" w:after="120"/>
      </w:pPr>
      <w:r>
        <w:rPr>
          <w:rFonts w:ascii="Calibri" w:hAnsi="Calibri"/>
          <w:b/>
          <w:i w:val="0"/>
          <w:color w:val="2E74B5"/>
          <w:sz w:val="26"/>
        </w:rPr>
        <w:t>Example: Pointer Update</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void increment(int *value)</w:t>
            </w:r>
            <w:r>
              <w:br/>
            </w:r>
            <w:r>
              <w:rPr>
                <w:rFonts w:ascii="Consolas" w:hAnsi="Consolas"/>
                <w:b w:val="0"/>
                <w:i w:val="0"/>
                <w:color w:val="202020"/>
                <w:sz w:val="19"/>
              </w:rPr>
              <w:t>{</w:t>
            </w:r>
            <w:r>
              <w:br/>
            </w:r>
            <w:r>
              <w:rPr>
                <w:rFonts w:ascii="Consolas" w:hAnsi="Consolas"/>
                <w:b w:val="0"/>
                <w:i w:val="0"/>
                <w:color w:val="202020"/>
                <w:sz w:val="19"/>
              </w:rPr>
              <w:t xml:space="preserve">    if (value != NULL) {</w:t>
            </w:r>
            <w:r>
              <w:br/>
            </w:r>
            <w:r>
              <w:rPr>
                <w:rFonts w:ascii="Consolas" w:hAnsi="Consolas"/>
                <w:b w:val="0"/>
                <w:i w:val="0"/>
                <w:color w:val="202020"/>
                <w:sz w:val="19"/>
              </w:rPr>
              <w:t xml:space="preserve">        ++(*value);</w:t>
            </w:r>
            <w:r>
              <w:br/>
            </w:r>
            <w:r>
              <w:rPr>
                <w:rFonts w:ascii="Consolas" w:hAnsi="Consolas"/>
                <w:b w:val="0"/>
                <w:i w:val="0"/>
                <w:color w:val="202020"/>
                <w:sz w:val="19"/>
              </w:rPr>
              <w:t xml:space="preserve">    }</w:t>
            </w:r>
            <w:r>
              <w:br/>
            </w:r>
            <w:r>
              <w:rPr>
                <w:rFonts w:ascii="Consolas" w:hAnsi="Consolas"/>
                <w:b w:val="0"/>
                <w:i w:val="0"/>
                <w:color w:val="202020"/>
                <w:sz w:val="19"/>
              </w:rPr>
              <w: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int count = 10;</w:t>
            </w:r>
            <w:r>
              <w:br/>
            </w:r>
            <w:r>
              <w:rPr>
                <w:rFonts w:ascii="Consolas" w:hAnsi="Consolas"/>
                <w:b w:val="0"/>
                <w:i w:val="0"/>
                <w:color w:val="202020"/>
                <w:sz w:val="19"/>
              </w:rPr>
              <w:t xml:space="preserve">    increment(&amp;count);</w:t>
            </w:r>
            <w:r>
              <w:br/>
            </w:r>
            <w:r>
              <w:rPr>
                <w:rFonts w:ascii="Consolas" w:hAnsi="Consolas"/>
                <w:b w:val="0"/>
                <w:i w:val="0"/>
                <w:color w:val="202020"/>
                <w:sz w:val="19"/>
              </w:rPr>
              <w:t xml:space="preserve">    printf("count = %d\n", count);</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Check nullable pointers before dereferencing.</w:t>
      </w:r>
    </w:p>
    <w:p>
      <w:pPr>
        <w:pStyle w:val="ListBullet"/>
        <w:spacing w:after="80" w:line="280" w:lineRule="auto"/>
        <w:ind w:left="720" w:hanging="360"/>
      </w:pPr>
      <w:r>
        <w:rPr>
          <w:rFonts w:ascii="Calibri" w:hAnsi="Calibri"/>
          <w:b w:val="0"/>
          <w:i w:val="0"/>
          <w:color w:val="1F1F1F"/>
          <w:sz w:val="22"/>
        </w:rPr>
        <w:t>Use pointer arithmetic only within the same array object.</w:t>
      </w:r>
    </w:p>
    <w:p>
      <w:pPr>
        <w:pStyle w:val="ListBullet"/>
        <w:spacing w:after="80" w:line="280" w:lineRule="auto"/>
        <w:ind w:left="720" w:hanging="360"/>
      </w:pPr>
      <w:r>
        <w:rPr>
          <w:rFonts w:ascii="Calibri" w:hAnsi="Calibri"/>
          <w:b w:val="0"/>
          <w:i w:val="0"/>
          <w:color w:val="1F1F1F"/>
          <w:sz w:val="22"/>
        </w:rPr>
        <w:t>Pointers are powerful because they expose memory directly.</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Swap two integers using pointers.</w:t>
      </w:r>
    </w:p>
    <w:p>
      <w:pPr>
        <w:pStyle w:val="ListBullet"/>
        <w:spacing w:after="80" w:line="280" w:lineRule="auto"/>
        <w:ind w:left="720" w:hanging="360"/>
      </w:pPr>
      <w:r>
        <w:rPr>
          <w:rFonts w:ascii="Calibri" w:hAnsi="Calibri"/>
          <w:b w:val="0"/>
          <w:i w:val="0"/>
          <w:color w:val="1F1F1F"/>
          <w:sz w:val="22"/>
        </w:rPr>
        <w:t>Traverse an array using pointer arithmetic.</w:t>
      </w:r>
    </w:p>
    <w:p>
      <w:pPr>
        <w:pStyle w:val="ListBullet"/>
        <w:spacing w:after="80" w:line="280" w:lineRule="auto"/>
        <w:ind w:left="720" w:hanging="360"/>
      </w:pPr>
      <w:r>
        <w:rPr>
          <w:rFonts w:ascii="Calibri" w:hAnsi="Calibri"/>
          <w:b w:val="0"/>
          <w:i w:val="0"/>
          <w:color w:val="1F1F1F"/>
          <w:sz w:val="22"/>
        </w:rPr>
        <w:t>Write a function that accepts a callback for comparison.</w:t>
      </w:r>
    </w:p>
    <w:p>
      <w:pPr>
        <w:pStyle w:val="Heading1"/>
        <w:keepNext/>
        <w:spacing w:before="320" w:after="160"/>
      </w:pPr>
      <w:r>
        <w:rPr>
          <w:rFonts w:ascii="Calibri" w:hAnsi="Calibri"/>
          <w:b/>
          <w:i w:val="0"/>
          <w:color w:val="2E74B5"/>
          <w:sz w:val="32"/>
        </w:rPr>
        <w:t>Module 10: Structures, Unions, and Enums</w:t>
      </w:r>
    </w:p>
    <w:p>
      <w:pPr>
        <w:spacing w:after="120" w:before="0" w:line="264" w:lineRule="auto"/>
      </w:pPr>
      <w:r>
        <w:rPr>
          <w:rFonts w:ascii="Calibri" w:hAnsi="Calibri"/>
          <w:b w:val="0"/>
          <w:i w:val="0"/>
          <w:color w:val="1F1F1F"/>
          <w:sz w:val="22"/>
        </w:rPr>
        <w:t>Level: Intermediate. Create custom data models with struct, typedef, nested structures, arrays of structures, union, and enum.</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struct groups related fields into one record.</w:t>
      </w:r>
    </w:p>
    <w:p>
      <w:pPr>
        <w:pStyle w:val="ListBullet"/>
        <w:spacing w:after="80" w:line="280" w:lineRule="auto"/>
        <w:ind w:left="720" w:hanging="360"/>
      </w:pPr>
      <w:r>
        <w:rPr>
          <w:rFonts w:ascii="Calibri" w:hAnsi="Calibri"/>
          <w:b w:val="0"/>
          <w:i w:val="0"/>
          <w:color w:val="1F1F1F"/>
          <w:sz w:val="22"/>
        </w:rPr>
        <w:t>typedef can simplify type names.</w:t>
      </w:r>
    </w:p>
    <w:p>
      <w:pPr>
        <w:pStyle w:val="ListBullet"/>
        <w:spacing w:after="80" w:line="280" w:lineRule="auto"/>
        <w:ind w:left="720" w:hanging="360"/>
      </w:pPr>
      <w:r>
        <w:rPr>
          <w:rFonts w:ascii="Calibri" w:hAnsi="Calibri"/>
          <w:b w:val="0"/>
          <w:i w:val="0"/>
          <w:color w:val="1F1F1F"/>
          <w:sz w:val="22"/>
        </w:rPr>
        <w:t>union stores different fields in the same memory location.</w:t>
      </w:r>
    </w:p>
    <w:p>
      <w:pPr>
        <w:pStyle w:val="ListBullet"/>
        <w:spacing w:after="80" w:line="280" w:lineRule="auto"/>
        <w:ind w:left="720" w:hanging="360"/>
      </w:pPr>
      <w:r>
        <w:rPr>
          <w:rFonts w:ascii="Calibri" w:hAnsi="Calibri"/>
          <w:b w:val="0"/>
          <w:i w:val="0"/>
          <w:color w:val="1F1F1F"/>
          <w:sz w:val="22"/>
        </w:rPr>
        <w:t>enum gives names to integer constants.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struct</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typedef</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Nested structures</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Arrays of structures</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Union</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Enum</w:t>
            </w:r>
          </w:p>
        </w:tc>
      </w:tr>
    </w:tbl>
    <w:p>
      <w:pPr>
        <w:spacing w:after="80" w:before="0" w:line="264" w:lineRule="auto"/>
      </w:pPr>
    </w:p>
    <w:p>
      <w:pPr>
        <w:pStyle w:val="Heading2"/>
        <w:keepNext/>
        <w:spacing w:before="240" w:after="120"/>
      </w:pPr>
      <w:r>
        <w:rPr>
          <w:rFonts w:ascii="Calibri" w:hAnsi="Calibri"/>
          <w:b/>
          <w:i w:val="0"/>
          <w:color w:val="2E74B5"/>
          <w:sz w:val="26"/>
        </w:rPr>
        <w:t>Example: Student Record</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typedef struct {</w:t>
            </w:r>
            <w:r>
              <w:br/>
            </w:r>
            <w:r>
              <w:rPr>
                <w:rFonts w:ascii="Consolas" w:hAnsi="Consolas"/>
                <w:b w:val="0"/>
                <w:i w:val="0"/>
                <w:color w:val="202020"/>
                <w:sz w:val="19"/>
              </w:rPr>
              <w:t xml:space="preserve">    char name[40];</w:t>
            </w:r>
            <w:r>
              <w:br/>
            </w:r>
            <w:r>
              <w:rPr>
                <w:rFonts w:ascii="Consolas" w:hAnsi="Consolas"/>
                <w:b w:val="0"/>
                <w:i w:val="0"/>
                <w:color w:val="202020"/>
                <w:sz w:val="19"/>
              </w:rPr>
              <w:t xml:space="preserve">    int grade;</w:t>
            </w:r>
            <w:r>
              <w:br/>
            </w:r>
            <w:r>
              <w:rPr>
                <w:rFonts w:ascii="Consolas" w:hAnsi="Consolas"/>
                <w:b w:val="0"/>
                <w:i w:val="0"/>
                <w:color w:val="202020"/>
                <w:sz w:val="19"/>
              </w:rPr>
              <w:t>} Student;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Student student = {"Amina", 92};</w:t>
            </w:r>
            <w:r>
              <w:br/>
            </w:r>
            <w:r>
              <w:rPr>
                <w:rFonts w:ascii="Consolas" w:hAnsi="Consolas"/>
                <w:b w:val="0"/>
                <w:i w:val="0"/>
                <w:color w:val="202020"/>
                <w:sz w:val="19"/>
              </w:rPr>
              <w:t xml:space="preserve">    printf("%s: %d\n", student.name, student.grade);</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Use structs to make programs more descriptive and maintainable.</w:t>
      </w:r>
    </w:p>
    <w:p>
      <w:pPr>
        <w:pStyle w:val="ListBullet"/>
        <w:spacing w:after="80" w:line="280" w:lineRule="auto"/>
        <w:ind w:left="720" w:hanging="360"/>
      </w:pPr>
      <w:r>
        <w:rPr>
          <w:rFonts w:ascii="Calibri" w:hAnsi="Calibri"/>
          <w:b w:val="0"/>
          <w:i w:val="0"/>
          <w:color w:val="1F1F1F"/>
          <w:sz w:val="22"/>
        </w:rPr>
        <w:t>Arrays of structures are common in small data-management programs.</w:t>
      </w:r>
    </w:p>
    <w:p>
      <w:pPr>
        <w:pStyle w:val="ListBullet"/>
        <w:spacing w:after="80" w:line="280" w:lineRule="auto"/>
        <w:ind w:left="720" w:hanging="360"/>
      </w:pPr>
      <w:r>
        <w:rPr>
          <w:rFonts w:ascii="Calibri" w:hAnsi="Calibri"/>
          <w:b w:val="0"/>
          <w:i w:val="0"/>
          <w:color w:val="1F1F1F"/>
          <w:sz w:val="22"/>
        </w:rPr>
        <w:t>Use enums for readable states, menu values, and categories.</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Model a book, student, bank account, and product.</w:t>
      </w:r>
    </w:p>
    <w:p>
      <w:pPr>
        <w:pStyle w:val="ListBullet"/>
        <w:spacing w:after="80" w:line="280" w:lineRule="auto"/>
        <w:ind w:left="720" w:hanging="360"/>
      </w:pPr>
      <w:r>
        <w:rPr>
          <w:rFonts w:ascii="Calibri" w:hAnsi="Calibri"/>
          <w:b w:val="0"/>
          <w:i w:val="0"/>
          <w:color w:val="1F1F1F"/>
          <w:sz w:val="22"/>
        </w:rPr>
        <w:t>Create an array of structs and search by ID.</w:t>
      </w:r>
    </w:p>
    <w:p>
      <w:pPr>
        <w:pStyle w:val="ListBullet"/>
        <w:spacing w:after="80" w:line="280" w:lineRule="auto"/>
        <w:ind w:left="720" w:hanging="360"/>
      </w:pPr>
      <w:r>
        <w:rPr>
          <w:rFonts w:ascii="Calibri" w:hAnsi="Calibri"/>
          <w:b w:val="0"/>
          <w:i w:val="0"/>
          <w:color w:val="1F1F1F"/>
          <w:sz w:val="22"/>
        </w:rPr>
        <w:t>Use enum values in a switch statement.</w:t>
      </w:r>
    </w:p>
    <w:p>
      <w:pPr>
        <w:pStyle w:val="Heading1"/>
        <w:keepNext/>
        <w:spacing w:before="320" w:after="160"/>
      </w:pPr>
      <w:r>
        <w:rPr>
          <w:rFonts w:ascii="Calibri" w:hAnsi="Calibri"/>
          <w:b/>
          <w:i w:val="0"/>
          <w:color w:val="2E74B5"/>
          <w:sz w:val="32"/>
        </w:rPr>
        <w:t>Module 11: Dynamic Memory Allocation</w:t>
      </w:r>
    </w:p>
    <w:p>
      <w:pPr>
        <w:spacing w:after="120" w:before="0" w:line="264" w:lineRule="auto"/>
      </w:pPr>
      <w:r>
        <w:rPr>
          <w:rFonts w:ascii="Calibri" w:hAnsi="Calibri"/>
          <w:b w:val="0"/>
          <w:i w:val="0"/>
          <w:color w:val="1F1F1F"/>
          <w:sz w:val="22"/>
        </w:rPr>
        <w:t>Level: Intermediate. Allocate and release memory at runtime with malloc, calloc, realloc, and free while avoiding leaks and dangling pointers.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malloc allocates uninitialized memory.</w:t>
      </w:r>
    </w:p>
    <w:p>
      <w:pPr>
        <w:pStyle w:val="ListBullet"/>
        <w:spacing w:after="80" w:line="280" w:lineRule="auto"/>
        <w:ind w:left="720" w:hanging="360"/>
      </w:pPr>
      <w:r>
        <w:rPr>
          <w:rFonts w:ascii="Calibri" w:hAnsi="Calibri"/>
          <w:b w:val="0"/>
          <w:i w:val="0"/>
          <w:color w:val="1F1F1F"/>
          <w:sz w:val="22"/>
        </w:rPr>
        <w:t>calloc allocates zero-initialized memory.</w:t>
      </w:r>
    </w:p>
    <w:p>
      <w:pPr>
        <w:pStyle w:val="ListBullet"/>
        <w:spacing w:after="80" w:line="280" w:lineRule="auto"/>
        <w:ind w:left="720" w:hanging="360"/>
      </w:pPr>
      <w:r>
        <w:rPr>
          <w:rFonts w:ascii="Calibri" w:hAnsi="Calibri"/>
          <w:b w:val="0"/>
          <w:i w:val="0"/>
          <w:color w:val="1F1F1F"/>
          <w:sz w:val="22"/>
        </w:rPr>
        <w:t>realloc resizes a previously allocated block.</w:t>
      </w:r>
    </w:p>
    <w:p>
      <w:pPr>
        <w:pStyle w:val="ListBullet"/>
        <w:spacing w:after="80" w:line="280" w:lineRule="auto"/>
        <w:ind w:left="720" w:hanging="360"/>
      </w:pPr>
      <w:r>
        <w:rPr>
          <w:rFonts w:ascii="Calibri" w:hAnsi="Calibri"/>
          <w:b w:val="0"/>
          <w:i w:val="0"/>
          <w:color w:val="1F1F1F"/>
          <w:sz w:val="22"/>
        </w:rPr>
        <w:t>free releases memory; using a freed pointer is a serious bug.</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malloc</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calloc</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realloc</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free</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Memory leaks</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Dangling pointers</w:t>
            </w:r>
          </w:p>
        </w:tc>
      </w:tr>
    </w:tbl>
    <w:p>
      <w:pPr>
        <w:spacing w:after="80" w:before="0" w:line="264" w:lineRule="auto"/>
      </w:pPr>
    </w:p>
    <w:p>
      <w:pPr>
        <w:pStyle w:val="Heading2"/>
        <w:keepNext/>
        <w:spacing w:before="240" w:after="120"/>
      </w:pPr>
      <w:r>
        <w:rPr>
          <w:rFonts w:ascii="Calibri" w:hAnsi="Calibri"/>
          <w:b/>
          <w:i w:val="0"/>
          <w:color w:val="2E74B5"/>
          <w:sz w:val="26"/>
        </w:rPr>
        <w:t>Example: Dynamic Array</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t>#include &lt;stdlib.h&gt;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size_t count = 5;</w:t>
            </w:r>
            <w:r>
              <w:br/>
            </w:r>
            <w:r>
              <w:rPr>
                <w:rFonts w:ascii="Consolas" w:hAnsi="Consolas"/>
                <w:b w:val="0"/>
                <w:i w:val="0"/>
                <w:color w:val="202020"/>
                <w:sz w:val="19"/>
              </w:rPr>
              <w:t xml:space="preserve">    int *values = malloc(count * sizeof *values);</w:t>
            </w:r>
            <w:r>
              <w:br/>
            </w:r>
            <w:r>
              <w:rPr>
                <w:rFonts w:ascii="Consolas" w:hAnsi="Consolas"/>
                <w:b w:val="0"/>
                <w:i w:val="0"/>
                <w:color w:val="202020"/>
                <w:sz w:val="19"/>
              </w:rPr>
              <w:t xml:space="preserve">    if (values == NULL) {</w:t>
            </w:r>
            <w:r>
              <w:br/>
            </w:r>
            <w:r>
              <w:rPr>
                <w:rFonts w:ascii="Consolas" w:hAnsi="Consolas"/>
                <w:b w:val="0"/>
                <w:i w:val="0"/>
                <w:color w:val="202020"/>
                <w:sz w:val="19"/>
              </w:rPr>
              <w:t xml:space="preserve">        return 1;</w:t>
            </w:r>
            <w:r>
              <w:br/>
            </w:r>
            <w:r>
              <w:rPr>
                <w:rFonts w:ascii="Consolas" w:hAnsi="Consolas"/>
                <w:b w:val="0"/>
                <w:i w:val="0"/>
                <w:color w:val="202020"/>
                <w:sz w:val="19"/>
              </w:rPr>
              <w:t xml:space="preserve">    }</w:t>
            </w:r>
            <w:r>
              <w:br/>
            </w:r>
            <w:r>
              <w:rPr>
                <w:rFonts w:ascii="Consolas" w:hAnsi="Consolas"/>
                <w:b w:val="0"/>
                <w:i w:val="0"/>
                <w:color w:val="202020"/>
                <w:sz w:val="19"/>
              </w:rPr>
            </w:r>
            <w:r>
              <w:br/>
            </w:r>
            <w:r>
              <w:rPr>
                <w:rFonts w:ascii="Consolas" w:hAnsi="Consolas"/>
                <w:b w:val="0"/>
                <w:i w:val="0"/>
                <w:color w:val="202020"/>
                <w:sz w:val="19"/>
              </w:rPr>
              <w:t xml:space="preserve">    for (size_t i = 0; i &lt; count; ++i) {</w:t>
            </w:r>
            <w:r>
              <w:br/>
            </w:r>
            <w:r>
              <w:rPr>
                <w:rFonts w:ascii="Consolas" w:hAnsi="Consolas"/>
                <w:b w:val="0"/>
                <w:i w:val="0"/>
                <w:color w:val="202020"/>
                <w:sz w:val="19"/>
              </w:rPr>
              <w:t xml:space="preserve">        values[i] = (int)(i * 10);</w:t>
            </w:r>
            <w:r>
              <w:br/>
            </w:r>
            <w:r>
              <w:rPr>
                <w:rFonts w:ascii="Consolas" w:hAnsi="Consolas"/>
                <w:b w:val="0"/>
                <w:i w:val="0"/>
                <w:color w:val="202020"/>
                <w:sz w:val="19"/>
              </w:rPr>
              <w:t xml:space="preserve">    }</w:t>
            </w:r>
            <w:r>
              <w:br/>
            </w:r>
            <w:r>
              <w:rPr>
                <w:rFonts w:ascii="Consolas" w:hAnsi="Consolas"/>
                <w:b w:val="0"/>
                <w:i w:val="0"/>
                <w:color w:val="202020"/>
                <w:sz w:val="19"/>
              </w:rPr>
            </w:r>
            <w:r>
              <w:br/>
            </w:r>
            <w:r>
              <w:rPr>
                <w:rFonts w:ascii="Consolas" w:hAnsi="Consolas"/>
                <w:b w:val="0"/>
                <w:i w:val="0"/>
                <w:color w:val="202020"/>
                <w:sz w:val="19"/>
              </w:rPr>
              <w:t xml:space="preserve">    free(values);</w:t>
            </w:r>
            <w:r>
              <w:br/>
            </w:r>
            <w:r>
              <w:rPr>
                <w:rFonts w:ascii="Consolas" w:hAnsi="Consolas"/>
                <w:b w:val="0"/>
                <w:i w:val="0"/>
                <w:color w:val="202020"/>
                <w:sz w:val="19"/>
              </w:rPr>
              <w:t xml:space="preserve">    values = NULL;</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Always check allocation results.</w:t>
      </w:r>
    </w:p>
    <w:p>
      <w:pPr>
        <w:pStyle w:val="ListBullet"/>
        <w:spacing w:after="80" w:line="280" w:lineRule="auto"/>
        <w:ind w:left="720" w:hanging="360"/>
      </w:pPr>
      <w:r>
        <w:rPr>
          <w:rFonts w:ascii="Calibri" w:hAnsi="Calibri"/>
          <w:b w:val="0"/>
          <w:i w:val="0"/>
          <w:color w:val="1F1F1F"/>
          <w:sz w:val="22"/>
        </w:rPr>
        <w:t>Use sizeof *pointer to reduce type mismatch mistakes.</w:t>
      </w:r>
    </w:p>
    <w:p>
      <w:pPr>
        <w:pStyle w:val="ListBullet"/>
        <w:spacing w:after="80" w:line="280" w:lineRule="auto"/>
        <w:ind w:left="720" w:hanging="360"/>
      </w:pPr>
      <w:r>
        <w:rPr>
          <w:rFonts w:ascii="Calibri" w:hAnsi="Calibri"/>
          <w:b w:val="0"/>
          <w:i w:val="0"/>
          <w:color w:val="1F1F1F"/>
          <w:sz w:val="22"/>
        </w:rPr>
        <w:t>After free, setting a pointer to NULL can prevent accidental reuse.</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Allocate an array based on user input.</w:t>
      </w:r>
    </w:p>
    <w:p>
      <w:pPr>
        <w:pStyle w:val="ListBullet"/>
        <w:spacing w:after="80" w:line="280" w:lineRule="auto"/>
        <w:ind w:left="720" w:hanging="360"/>
      </w:pPr>
      <w:r>
        <w:rPr>
          <w:rFonts w:ascii="Calibri" w:hAnsi="Calibri"/>
          <w:b w:val="0"/>
          <w:i w:val="0"/>
          <w:color w:val="1F1F1F"/>
          <w:sz w:val="22"/>
        </w:rPr>
        <w:t>Grow an array with realloc.</w:t>
      </w:r>
    </w:p>
    <w:p>
      <w:pPr>
        <w:pStyle w:val="ListBullet"/>
        <w:spacing w:after="80" w:line="280" w:lineRule="auto"/>
        <w:ind w:left="720" w:hanging="360"/>
      </w:pPr>
      <w:r>
        <w:rPr>
          <w:rFonts w:ascii="Calibri" w:hAnsi="Calibri"/>
          <w:b w:val="0"/>
          <w:i w:val="0"/>
          <w:color w:val="1F1F1F"/>
          <w:sz w:val="22"/>
        </w:rPr>
        <w:t>Find and fix a deliberate memory leak.</w:t>
      </w:r>
    </w:p>
    <w:p>
      <w:pPr>
        <w:pStyle w:val="Heading1"/>
        <w:keepNext/>
        <w:spacing w:before="320" w:after="160"/>
      </w:pPr>
      <w:r>
        <w:rPr>
          <w:rFonts w:ascii="Calibri" w:hAnsi="Calibri"/>
          <w:b/>
          <w:i w:val="0"/>
          <w:color w:val="2E74B5"/>
          <w:sz w:val="32"/>
        </w:rPr>
        <w:t>Module 12: File Handling</w:t>
      </w:r>
    </w:p>
    <w:p>
      <w:pPr>
        <w:spacing w:after="120" w:before="0" w:line="264" w:lineRule="auto"/>
      </w:pPr>
      <w:r>
        <w:rPr>
          <w:rFonts w:ascii="Calibri" w:hAnsi="Calibri"/>
          <w:b w:val="0"/>
          <w:i w:val="0"/>
          <w:color w:val="1F1F1F"/>
          <w:sz w:val="22"/>
        </w:rPr>
        <w:t>Level: Intermediate. Read and write text and binary files with fopen, fclose, fprintf, fscanf, fgets, fputs, fread, and fwrite.</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FILE* represents an open stream.</w:t>
      </w:r>
    </w:p>
    <w:p>
      <w:pPr>
        <w:pStyle w:val="ListBullet"/>
        <w:spacing w:after="80" w:line="280" w:lineRule="auto"/>
        <w:ind w:left="720" w:hanging="360"/>
      </w:pPr>
      <w:r>
        <w:rPr>
          <w:rFonts w:ascii="Calibri" w:hAnsi="Calibri"/>
          <w:b w:val="0"/>
          <w:i w:val="0"/>
          <w:color w:val="1F1F1F"/>
          <w:sz w:val="22"/>
        </w:rPr>
        <w:t>Text files are human-readable; binary files preserve raw bytes.</w:t>
      </w:r>
    </w:p>
    <w:p>
      <w:pPr>
        <w:pStyle w:val="ListBullet"/>
        <w:spacing w:after="80" w:line="280" w:lineRule="auto"/>
        <w:ind w:left="720" w:hanging="360"/>
      </w:pPr>
      <w:r>
        <w:rPr>
          <w:rFonts w:ascii="Calibri" w:hAnsi="Calibri"/>
          <w:b w:val="0"/>
          <w:i w:val="0"/>
          <w:color w:val="1F1F1F"/>
          <w:sz w:val="22"/>
        </w:rPr>
        <w:t>Always verify that fopen succeeds.</w:t>
      </w:r>
    </w:p>
    <w:p>
      <w:pPr>
        <w:pStyle w:val="ListBullet"/>
        <w:spacing w:after="80" w:line="280" w:lineRule="auto"/>
        <w:ind w:left="720" w:hanging="360"/>
      </w:pPr>
      <w:r>
        <w:rPr>
          <w:rFonts w:ascii="Calibri" w:hAnsi="Calibri"/>
          <w:b w:val="0"/>
          <w:i w:val="0"/>
          <w:color w:val="1F1F1F"/>
          <w:sz w:val="22"/>
        </w:rPr>
        <w:t>Close files to flush buffers and release resources.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fopen</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fclose</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fprintf</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fscanf</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fgets</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fputs</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07 Binary files</w:t>
            </w:r>
          </w:p>
        </w:tc>
      </w:tr>
    </w:tbl>
    <w:p>
      <w:pPr>
        <w:spacing w:after="80" w:before="0" w:line="264" w:lineRule="auto"/>
      </w:pPr>
    </w:p>
    <w:p>
      <w:pPr>
        <w:pStyle w:val="Heading2"/>
        <w:keepNext/>
        <w:spacing w:before="240" w:after="120"/>
      </w:pPr>
      <w:r>
        <w:rPr>
          <w:rFonts w:ascii="Calibri" w:hAnsi="Calibri"/>
          <w:b/>
          <w:i w:val="0"/>
          <w:color w:val="2E74B5"/>
          <w:sz w:val="26"/>
        </w:rPr>
        <w:t>Example: Write a Text File</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FILE *file = fopen("notes.txt", "w");</w:t>
            </w:r>
            <w:r>
              <w:br/>
            </w:r>
            <w:r>
              <w:rPr>
                <w:rFonts w:ascii="Consolas" w:hAnsi="Consolas"/>
                <w:b w:val="0"/>
                <w:i w:val="0"/>
                <w:color w:val="202020"/>
                <w:sz w:val="19"/>
              </w:rPr>
              <w:t xml:space="preserve">    if (file == NULL) {</w:t>
            </w:r>
            <w:r>
              <w:br/>
            </w:r>
            <w:r>
              <w:rPr>
                <w:rFonts w:ascii="Consolas" w:hAnsi="Consolas"/>
                <w:b w:val="0"/>
                <w:i w:val="0"/>
                <w:color w:val="202020"/>
                <w:sz w:val="19"/>
              </w:rPr>
              <w:t xml:space="preserve">        return 1;</w:t>
            </w:r>
            <w:r>
              <w:br/>
            </w:r>
            <w:r>
              <w:rPr>
                <w:rFonts w:ascii="Consolas" w:hAnsi="Consolas"/>
                <w:b w:val="0"/>
                <w:i w:val="0"/>
                <w:color w:val="202020"/>
                <w:sz w:val="19"/>
              </w:rPr>
              <w:t xml:space="preserve">    }</w:t>
            </w:r>
            <w:r>
              <w:br/>
            </w:r>
            <w:r>
              <w:rPr>
                <w:rFonts w:ascii="Consolas" w:hAnsi="Consolas"/>
                <w:b w:val="0"/>
                <w:i w:val="0"/>
                <w:color w:val="202020"/>
                <w:sz w:val="19"/>
              </w:rPr>
            </w:r>
            <w:r>
              <w:br/>
            </w:r>
            <w:r>
              <w:rPr>
                <w:rFonts w:ascii="Consolas" w:hAnsi="Consolas"/>
                <w:b w:val="0"/>
                <w:i w:val="0"/>
                <w:color w:val="202020"/>
                <w:sz w:val="19"/>
              </w:rPr>
              <w:t xml:space="preserve">    fprintf(file, "Learning C file handling.\n");</w:t>
            </w:r>
            <w:r>
              <w:br/>
            </w:r>
            <w:r>
              <w:rPr>
                <w:rFonts w:ascii="Consolas" w:hAnsi="Consolas"/>
                <w:b w:val="0"/>
                <w:i w:val="0"/>
                <w:color w:val="202020"/>
                <w:sz w:val="19"/>
              </w:rPr>
              <w:t xml:space="preserve">    fclose(file);</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Use fgets for safer line-based input.</w:t>
      </w:r>
    </w:p>
    <w:p>
      <w:pPr>
        <w:pStyle w:val="ListBullet"/>
        <w:spacing w:after="80" w:line="280" w:lineRule="auto"/>
        <w:ind w:left="720" w:hanging="360"/>
      </w:pPr>
      <w:r>
        <w:rPr>
          <w:rFonts w:ascii="Calibri" w:hAnsi="Calibri"/>
          <w:b w:val="0"/>
          <w:i w:val="0"/>
          <w:color w:val="1F1F1F"/>
          <w:sz w:val="22"/>
        </w:rPr>
        <w:t>Check return values from file operations when data integrity matters.</w:t>
      </w:r>
    </w:p>
    <w:p>
      <w:pPr>
        <w:pStyle w:val="ListBullet"/>
        <w:spacing w:after="80" w:line="280" w:lineRule="auto"/>
        <w:ind w:left="720" w:hanging="360"/>
      </w:pPr>
      <w:r>
        <w:rPr>
          <w:rFonts w:ascii="Calibri" w:hAnsi="Calibri"/>
          <w:b w:val="0"/>
          <w:i w:val="0"/>
          <w:color w:val="1F1F1F"/>
          <w:sz w:val="22"/>
        </w:rPr>
        <w:t>Binary file layout should be documented if files must be portable.</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Write student records to a text file.</w:t>
      </w:r>
    </w:p>
    <w:p>
      <w:pPr>
        <w:pStyle w:val="ListBullet"/>
        <w:spacing w:after="80" w:line="280" w:lineRule="auto"/>
        <w:ind w:left="720" w:hanging="360"/>
      </w:pPr>
      <w:r>
        <w:rPr>
          <w:rFonts w:ascii="Calibri" w:hAnsi="Calibri"/>
          <w:b w:val="0"/>
          <w:i w:val="0"/>
          <w:color w:val="1F1F1F"/>
          <w:sz w:val="22"/>
        </w:rPr>
        <w:t>Read a file line by line and count lines.</w:t>
      </w:r>
    </w:p>
    <w:p>
      <w:pPr>
        <w:pStyle w:val="ListBullet"/>
        <w:spacing w:after="80" w:line="280" w:lineRule="auto"/>
        <w:ind w:left="720" w:hanging="360"/>
      </w:pPr>
      <w:r>
        <w:rPr>
          <w:rFonts w:ascii="Calibri" w:hAnsi="Calibri"/>
          <w:b w:val="0"/>
          <w:i w:val="0"/>
          <w:color w:val="1F1F1F"/>
          <w:sz w:val="22"/>
        </w:rPr>
        <w:t>Store and load a struct using binary I/O.</w:t>
      </w:r>
    </w:p>
    <w:p>
      <w:pPr>
        <w:pStyle w:val="Heading1"/>
        <w:keepNext/>
        <w:spacing w:before="320" w:after="160"/>
      </w:pPr>
      <w:r>
        <w:rPr>
          <w:rFonts w:ascii="Calibri" w:hAnsi="Calibri"/>
          <w:b/>
          <w:i w:val="0"/>
          <w:color w:val="2E74B5"/>
          <w:sz w:val="32"/>
        </w:rPr>
        <w:t>Module 13: Preprocessor and Modular Programming</w:t>
      </w:r>
    </w:p>
    <w:p>
      <w:pPr>
        <w:spacing w:after="120" w:before="0" w:line="264" w:lineRule="auto"/>
      </w:pPr>
      <w:r>
        <w:rPr>
          <w:rFonts w:ascii="Calibri" w:hAnsi="Calibri"/>
          <w:b w:val="0"/>
          <w:i w:val="0"/>
          <w:color w:val="1F1F1F"/>
          <w:sz w:val="22"/>
        </w:rPr>
        <w:t>Level: Intermediate. Use include files, macros, header guards, separate compilation, and multi-file project organization.</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#include copies declarations into a source file before compilation.</w:t>
      </w:r>
    </w:p>
    <w:p>
      <w:pPr>
        <w:pStyle w:val="ListBullet"/>
        <w:spacing w:after="80" w:line="280" w:lineRule="auto"/>
        <w:ind w:left="720" w:hanging="360"/>
      </w:pPr>
      <w:r>
        <w:rPr>
          <w:rFonts w:ascii="Calibri" w:hAnsi="Calibri"/>
          <w:b w:val="0"/>
          <w:i w:val="0"/>
          <w:color w:val="1F1F1F"/>
          <w:sz w:val="22"/>
        </w:rPr>
        <w:t>Header files expose interfaces; .c files provide implementations.</w:t>
      </w:r>
    </w:p>
    <w:p>
      <w:pPr>
        <w:pStyle w:val="ListBullet"/>
        <w:spacing w:after="80" w:line="280" w:lineRule="auto"/>
        <w:ind w:left="720" w:hanging="360"/>
      </w:pPr>
      <w:r>
        <w:rPr>
          <w:rFonts w:ascii="Calibri" w:hAnsi="Calibri"/>
          <w:b w:val="0"/>
          <w:i w:val="0"/>
          <w:color w:val="1F1F1F"/>
          <w:sz w:val="22"/>
        </w:rPr>
        <w:t>Header guards prevent duplicate inclusion.</w:t>
      </w:r>
    </w:p>
    <w:p>
      <w:pPr>
        <w:pStyle w:val="ListBullet"/>
        <w:spacing w:after="80" w:line="280" w:lineRule="auto"/>
        <w:ind w:left="720" w:hanging="360"/>
      </w:pPr>
      <w:r>
        <w:rPr>
          <w:rFonts w:ascii="Calibri" w:hAnsi="Calibri"/>
          <w:b w:val="0"/>
          <w:i w:val="0"/>
          <w:color w:val="1F1F1F"/>
          <w:sz w:val="22"/>
        </w:rPr>
        <w:t>Separate compilation lets larger programs be built from multiple translation units.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include</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define</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Macros</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Header files</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Separate compilation</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Multi file projects</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greeter</w:t>
            </w:r>
          </w:p>
        </w:tc>
      </w:tr>
      <w:tr>
        <w:tc>
          <w:tcPr>
            <w:tcW w:type="dxa" w:w="792"/>
          </w:tcPr>
          <w:p>
            <w:pPr>
              <w:spacing w:after="0"/>
            </w:pPr>
            <w:r>
              <w:rPr>
                <w:rFonts w:ascii="Calibri" w:hAnsi="Calibri"/>
                <w:b w:val="0"/>
                <w:i w:val="0"/>
                <w:color w:val="1F1F1F"/>
                <w:sz w:val="20"/>
              </w:rPr>
              <w:t>8</w:t>
            </w:r>
          </w:p>
        </w:tc>
        <w:tc>
          <w:tcPr>
            <w:tcW w:type="dxa" w:w="8568"/>
          </w:tcPr>
          <w:p>
            <w:pPr>
              <w:spacing w:after="0"/>
            </w:pPr>
            <w:r>
              <w:rPr>
                <w:rFonts w:ascii="Calibri" w:hAnsi="Calibri"/>
                <w:b w:val="0"/>
                <w:i w:val="0"/>
                <w:color w:val="1F1F1F"/>
                <w:sz w:val="20"/>
              </w:rPr>
              <w:t>math_utils</w:t>
            </w:r>
          </w:p>
        </w:tc>
      </w:tr>
      <w:tr>
        <w:tc>
          <w:tcPr>
            <w:tcW w:type="dxa" w:w="792"/>
          </w:tcPr>
          <w:p>
            <w:pPr>
              <w:spacing w:after="0"/>
            </w:pPr>
            <w:r>
              <w:rPr>
                <w:rFonts w:ascii="Calibri" w:hAnsi="Calibri"/>
                <w:b w:val="0"/>
                <w:i w:val="0"/>
                <w:color w:val="1F1F1F"/>
                <w:sz w:val="20"/>
              </w:rPr>
              <w:t>9</w:t>
            </w:r>
          </w:p>
        </w:tc>
        <w:tc>
          <w:tcPr>
            <w:tcW w:type="dxa" w:w="8568"/>
          </w:tcPr>
          <w:p>
            <w:pPr>
              <w:spacing w:after="0"/>
            </w:pPr>
            <w:r>
              <w:rPr>
                <w:rFonts w:ascii="Calibri" w:hAnsi="Calibri"/>
                <w:b w:val="0"/>
                <w:i w:val="0"/>
                <w:color w:val="1F1F1F"/>
                <w:sz w:val="20"/>
              </w:rPr>
              <w:t>stats</w:t>
            </w:r>
          </w:p>
        </w:tc>
      </w:tr>
    </w:tbl>
    <w:p>
      <w:pPr>
        <w:spacing w:after="80" w:before="0" w:line="264" w:lineRule="auto"/>
      </w:pPr>
    </w:p>
    <w:p>
      <w:pPr>
        <w:pStyle w:val="Heading2"/>
        <w:keepNext/>
        <w:spacing w:before="240" w:after="120"/>
      </w:pPr>
      <w:r>
        <w:rPr>
          <w:rFonts w:ascii="Calibri" w:hAnsi="Calibri"/>
          <w:b/>
          <w:i w:val="0"/>
          <w:color w:val="2E74B5"/>
          <w:sz w:val="26"/>
        </w:rPr>
        <w:t>Example: Header and Source Split</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 math_utils.h */</w:t>
            </w:r>
            <w:r>
              <w:br/>
            </w:r>
            <w:r>
              <w:rPr>
                <w:rFonts w:ascii="Consolas" w:hAnsi="Consolas"/>
                <w:b w:val="0"/>
                <w:i w:val="0"/>
                <w:color w:val="202020"/>
                <w:sz w:val="19"/>
              </w:rPr>
              <w:t>#ifndef MATH_UTILS_H</w:t>
            </w:r>
            <w:r>
              <w:br/>
            </w:r>
            <w:r>
              <w:rPr>
                <w:rFonts w:ascii="Consolas" w:hAnsi="Consolas"/>
                <w:b w:val="0"/>
                <w:i w:val="0"/>
                <w:color w:val="202020"/>
                <w:sz w:val="19"/>
              </w:rPr>
              <w:t>#define MATH_UTILS_H</w:t>
            </w:r>
            <w:r>
              <w:br/>
            </w:r>
            <w:r>
              <w:rPr>
                <w:rFonts w:ascii="Consolas" w:hAnsi="Consolas"/>
                <w:b w:val="0"/>
                <w:i w:val="0"/>
                <w:color w:val="202020"/>
                <w:sz w:val="19"/>
              </w:rPr>
              <w:t>int square(int value);</w:t>
            </w:r>
            <w:r>
              <w:br/>
            </w:r>
            <w:r>
              <w:rPr>
                <w:rFonts w:ascii="Consolas" w:hAnsi="Consolas"/>
                <w:b w:val="0"/>
                <w:i w:val="0"/>
                <w:color w:val="202020"/>
                <w:sz w:val="19"/>
              </w:rPr>
              <w:t>#endif</w:t>
            </w:r>
            <w:r>
              <w:br/>
            </w:r>
            <w:r>
              <w:rPr>
                <w:rFonts w:ascii="Consolas" w:hAnsi="Consolas"/>
                <w:b w:val="0"/>
                <w:i w:val="0"/>
                <w:color w:val="202020"/>
                <w:sz w:val="19"/>
              </w:rPr>
            </w:r>
            <w:r>
              <w:br/>
            </w:r>
            <w:r>
              <w:rPr>
                <w:rFonts w:ascii="Consolas" w:hAnsi="Consolas"/>
                <w:b w:val="0"/>
                <w:i w:val="0"/>
                <w:color w:val="202020"/>
                <w:sz w:val="19"/>
              </w:rPr>
              <w:t>/* math_utils.c */</w:t>
            </w:r>
            <w:r>
              <w:br/>
            </w:r>
            <w:r>
              <w:rPr>
                <w:rFonts w:ascii="Consolas" w:hAnsi="Consolas"/>
                <w:b w:val="0"/>
                <w:i w:val="0"/>
                <w:color w:val="202020"/>
                <w:sz w:val="19"/>
              </w:rPr>
              <w:t>#include "math_utils.h"</w:t>
            </w:r>
            <w:r>
              <w:br/>
            </w:r>
            <w:r>
              <w:rPr>
                <w:rFonts w:ascii="Consolas" w:hAnsi="Consolas"/>
                <w:b w:val="0"/>
                <w:i w:val="0"/>
                <w:color w:val="202020"/>
                <w:sz w:val="19"/>
              </w:rPr>
              <w:t>int square(int value) { return value * value; }</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Put declarations in headers, definitions in source files.</w:t>
      </w:r>
    </w:p>
    <w:p>
      <w:pPr>
        <w:pStyle w:val="ListBullet"/>
        <w:spacing w:after="80" w:line="280" w:lineRule="auto"/>
        <w:ind w:left="720" w:hanging="360"/>
      </w:pPr>
      <w:r>
        <w:rPr>
          <w:rFonts w:ascii="Calibri" w:hAnsi="Calibri"/>
          <w:b w:val="0"/>
          <w:i w:val="0"/>
          <w:color w:val="1F1F1F"/>
          <w:sz w:val="22"/>
        </w:rPr>
        <w:t>Avoid complex macros when a function is clearer and safer.</w:t>
      </w:r>
    </w:p>
    <w:p>
      <w:pPr>
        <w:pStyle w:val="ListBullet"/>
        <w:spacing w:after="80" w:line="280" w:lineRule="auto"/>
        <w:ind w:left="720" w:hanging="360"/>
      </w:pPr>
      <w:r>
        <w:rPr>
          <w:rFonts w:ascii="Calibri" w:hAnsi="Calibri"/>
          <w:b w:val="0"/>
          <w:i w:val="0"/>
          <w:color w:val="1F1F1F"/>
          <w:sz w:val="22"/>
        </w:rPr>
        <w:t>Multi-file projects prepare students for professional codebases.</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Move helper functions from one file into a header/source pair.</w:t>
      </w:r>
    </w:p>
    <w:p>
      <w:pPr>
        <w:pStyle w:val="ListBullet"/>
        <w:spacing w:after="80" w:line="280" w:lineRule="auto"/>
        <w:ind w:left="720" w:hanging="360"/>
      </w:pPr>
      <w:r>
        <w:rPr>
          <w:rFonts w:ascii="Calibri" w:hAnsi="Calibri"/>
          <w:b w:val="0"/>
          <w:i w:val="0"/>
          <w:color w:val="1F1F1F"/>
          <w:sz w:val="22"/>
        </w:rPr>
        <w:t>Compile a multi-file program from the command line.</w:t>
      </w:r>
    </w:p>
    <w:p>
      <w:pPr>
        <w:pStyle w:val="ListBullet"/>
        <w:spacing w:after="80" w:line="280" w:lineRule="auto"/>
        <w:ind w:left="720" w:hanging="360"/>
      </w:pPr>
      <w:r>
        <w:rPr>
          <w:rFonts w:ascii="Calibri" w:hAnsi="Calibri"/>
          <w:b w:val="0"/>
          <w:i w:val="0"/>
          <w:color w:val="1F1F1F"/>
          <w:sz w:val="22"/>
        </w:rPr>
        <w:t>Add a small reusable statistics module.</w:t>
      </w:r>
    </w:p>
    <w:p>
      <w:pPr>
        <w:pStyle w:val="Heading1"/>
        <w:keepNext/>
        <w:spacing w:before="320" w:after="160"/>
      </w:pPr>
      <w:r>
        <w:rPr>
          <w:rFonts w:ascii="Calibri" w:hAnsi="Calibri"/>
          <w:b/>
          <w:i w:val="0"/>
          <w:color w:val="2E74B5"/>
          <w:sz w:val="32"/>
        </w:rPr>
        <w:t>Module 14: Data Structures</w:t>
      </w:r>
    </w:p>
    <w:p>
      <w:pPr>
        <w:spacing w:after="120" w:before="0" w:line="264" w:lineRule="auto"/>
      </w:pPr>
      <w:r>
        <w:rPr>
          <w:rFonts w:ascii="Calibri" w:hAnsi="Calibri"/>
          <w:b w:val="0"/>
          <w:i w:val="0"/>
          <w:color w:val="1F1F1F"/>
          <w:sz w:val="22"/>
        </w:rPr>
        <w:t>Level: Intermediate. Implement linked lists, stacks, queues, circular queues, trees, binary search trees, hash tables, and graphs.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Data structures organize memory to support efficient operations.</w:t>
      </w:r>
    </w:p>
    <w:p>
      <w:pPr>
        <w:pStyle w:val="ListBullet"/>
        <w:spacing w:after="80" w:line="280" w:lineRule="auto"/>
        <w:ind w:left="720" w:hanging="360"/>
      </w:pPr>
      <w:r>
        <w:rPr>
          <w:rFonts w:ascii="Calibri" w:hAnsi="Calibri"/>
          <w:b w:val="0"/>
          <w:i w:val="0"/>
          <w:color w:val="1F1F1F"/>
          <w:sz w:val="22"/>
        </w:rPr>
        <w:t>Linked structures rely on pointers and dynamic allocation.</w:t>
      </w:r>
    </w:p>
    <w:p>
      <w:pPr>
        <w:pStyle w:val="ListBullet"/>
        <w:spacing w:after="80" w:line="280" w:lineRule="auto"/>
        <w:ind w:left="720" w:hanging="360"/>
      </w:pPr>
      <w:r>
        <w:rPr>
          <w:rFonts w:ascii="Calibri" w:hAnsi="Calibri"/>
          <w:b w:val="0"/>
          <w:i w:val="0"/>
          <w:color w:val="1F1F1F"/>
          <w:sz w:val="22"/>
        </w:rPr>
        <w:t>Stacks and queues model restricted insertion/removal policies.</w:t>
      </w:r>
    </w:p>
    <w:p>
      <w:pPr>
        <w:pStyle w:val="ListBullet"/>
        <w:spacing w:after="80" w:line="280" w:lineRule="auto"/>
        <w:ind w:left="720" w:hanging="360"/>
      </w:pPr>
      <w:r>
        <w:rPr>
          <w:rFonts w:ascii="Calibri" w:hAnsi="Calibri"/>
          <w:b w:val="0"/>
          <w:i w:val="0"/>
          <w:color w:val="1F1F1F"/>
          <w:sz w:val="22"/>
        </w:rPr>
        <w:t>Trees, hash tables, and graphs support richer relationships and lookup patterns.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Linked Lists</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Stacks</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Queues</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Circular Queue</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Trees</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Binary Search Tree</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07 Hash Tables</w:t>
            </w:r>
          </w:p>
        </w:tc>
      </w:tr>
      <w:tr>
        <w:tc>
          <w:tcPr>
            <w:tcW w:type="dxa" w:w="792"/>
          </w:tcPr>
          <w:p>
            <w:pPr>
              <w:spacing w:after="0"/>
            </w:pPr>
            <w:r>
              <w:rPr>
                <w:rFonts w:ascii="Calibri" w:hAnsi="Calibri"/>
                <w:b w:val="0"/>
                <w:i w:val="0"/>
                <w:color w:val="1F1F1F"/>
                <w:sz w:val="20"/>
              </w:rPr>
              <w:t>8</w:t>
            </w:r>
          </w:p>
        </w:tc>
        <w:tc>
          <w:tcPr>
            <w:tcW w:type="dxa" w:w="8568"/>
          </w:tcPr>
          <w:p>
            <w:pPr>
              <w:spacing w:after="0"/>
            </w:pPr>
            <w:r>
              <w:rPr>
                <w:rFonts w:ascii="Calibri" w:hAnsi="Calibri"/>
                <w:b w:val="0"/>
                <w:i w:val="0"/>
                <w:color w:val="1F1F1F"/>
                <w:sz w:val="20"/>
              </w:rPr>
              <w:t>08 Graphs</w:t>
            </w:r>
          </w:p>
        </w:tc>
      </w:tr>
    </w:tbl>
    <w:p>
      <w:pPr>
        <w:spacing w:after="80" w:before="0" w:line="264" w:lineRule="auto"/>
      </w:pPr>
    </w:p>
    <w:p>
      <w:pPr>
        <w:pStyle w:val="Heading2"/>
        <w:keepNext/>
        <w:spacing w:before="240" w:after="120"/>
      </w:pPr>
      <w:r>
        <w:rPr>
          <w:rFonts w:ascii="Calibri" w:hAnsi="Calibri"/>
          <w:b/>
          <w:i w:val="0"/>
          <w:color w:val="2E74B5"/>
          <w:sz w:val="26"/>
        </w:rPr>
        <w:t>Example: Stack Idea</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#define MAX 5</w:t>
            </w:r>
            <w:r>
              <w:br/>
            </w:r>
            <w:r>
              <w:rPr>
                <w:rFonts w:ascii="Consolas" w:hAnsi="Consolas"/>
                <w:b w:val="0"/>
                <w:i w:val="0"/>
                <w:color w:val="202020"/>
                <w:sz w:val="19"/>
              </w:rPr>
            </w:r>
            <w:r>
              <w:br/>
            </w:r>
            <w:r>
              <w:rPr>
                <w:rFonts w:ascii="Consolas" w:hAnsi="Consolas"/>
                <w:b w:val="0"/>
                <w:i w:val="0"/>
                <w:color w:val="202020"/>
                <w:sz w:val="19"/>
              </w:rPr>
              <w:t>int main(void)</w:t>
            </w:r>
            <w:r>
              <w:br/>
            </w:r>
            <w:r>
              <w:rPr>
                <w:rFonts w:ascii="Consolas" w:hAnsi="Consolas"/>
                <w:b w:val="0"/>
                <w:i w:val="0"/>
                <w:color w:val="202020"/>
                <w:sz w:val="19"/>
              </w:rPr>
              <w:t>{</w:t>
            </w:r>
            <w:r>
              <w:br/>
            </w:r>
            <w:r>
              <w:rPr>
                <w:rFonts w:ascii="Consolas" w:hAnsi="Consolas"/>
                <w:b w:val="0"/>
                <w:i w:val="0"/>
                <w:color w:val="202020"/>
                <w:sz w:val="19"/>
              </w:rPr>
              <w:t xml:space="preserve">    int stack[MAX];</w:t>
            </w:r>
            <w:r>
              <w:br/>
            </w:r>
            <w:r>
              <w:rPr>
                <w:rFonts w:ascii="Consolas" w:hAnsi="Consolas"/>
                <w:b w:val="0"/>
                <w:i w:val="0"/>
                <w:color w:val="202020"/>
                <w:sz w:val="19"/>
              </w:rPr>
              <w:t xml:space="preserve">    int top = -1;</w:t>
            </w:r>
            <w:r>
              <w:br/>
            </w:r>
            <w:r>
              <w:rPr>
                <w:rFonts w:ascii="Consolas" w:hAnsi="Consolas"/>
                <w:b w:val="0"/>
                <w:i w:val="0"/>
                <w:color w:val="202020"/>
                <w:sz w:val="19"/>
              </w:rPr>
            </w:r>
            <w:r>
              <w:br/>
            </w:r>
            <w:r>
              <w:rPr>
                <w:rFonts w:ascii="Consolas" w:hAnsi="Consolas"/>
                <w:b w:val="0"/>
                <w:i w:val="0"/>
                <w:color w:val="202020"/>
                <w:sz w:val="19"/>
              </w:rPr>
              <w:t xml:space="preserve">    stack[++top] = 10;</w:t>
            </w:r>
            <w:r>
              <w:br/>
            </w:r>
            <w:r>
              <w:rPr>
                <w:rFonts w:ascii="Consolas" w:hAnsi="Consolas"/>
                <w:b w:val="0"/>
                <w:i w:val="0"/>
                <w:color w:val="202020"/>
                <w:sz w:val="19"/>
              </w:rPr>
              <w:t xml:space="preserve">    stack[++top] = 20;</w:t>
            </w:r>
            <w:r>
              <w:br/>
            </w:r>
            <w:r>
              <w:rPr>
                <w:rFonts w:ascii="Consolas" w:hAnsi="Consolas"/>
                <w:b w:val="0"/>
                <w:i w:val="0"/>
                <w:color w:val="202020"/>
                <w:sz w:val="19"/>
              </w:rPr>
              <w:t xml:space="preserve">    printf("pop = %d\n", stack[top--]);</w:t>
            </w:r>
            <w:r>
              <w:br/>
            </w:r>
            <w:r>
              <w:rPr>
                <w:rFonts w:ascii="Consolas" w:hAnsi="Consolas"/>
                <w:b w:val="0"/>
                <w:i w:val="0"/>
                <w:color w:val="202020"/>
                <w:sz w:val="19"/>
              </w:rPr>
              <w:t xml:space="preserve">    return 0;</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Every pointer-based structure needs a clear ownership and cleanup strategy.</w:t>
      </w:r>
    </w:p>
    <w:p>
      <w:pPr>
        <w:pStyle w:val="ListBullet"/>
        <w:spacing w:after="80" w:line="280" w:lineRule="auto"/>
        <w:ind w:left="720" w:hanging="360"/>
      </w:pPr>
      <w:r>
        <w:rPr>
          <w:rFonts w:ascii="Calibri" w:hAnsi="Calibri"/>
          <w:b w:val="0"/>
          <w:i w:val="0"/>
          <w:color w:val="1F1F1F"/>
          <w:sz w:val="22"/>
        </w:rPr>
        <w:t>Choose the structure that matches the operations you need most often.</w:t>
      </w:r>
    </w:p>
    <w:p>
      <w:pPr>
        <w:pStyle w:val="ListBullet"/>
        <w:spacing w:after="80" w:line="280" w:lineRule="auto"/>
        <w:ind w:left="720" w:hanging="360"/>
      </w:pPr>
      <w:r>
        <w:rPr>
          <w:rFonts w:ascii="Calibri" w:hAnsi="Calibri"/>
          <w:b w:val="0"/>
          <w:i w:val="0"/>
          <w:color w:val="1F1F1F"/>
          <w:sz w:val="22"/>
        </w:rPr>
        <w:t>Boundary cases such as empty/full structures deserve explicit tests.</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Implement push, pop, and peek for a stack.</w:t>
      </w:r>
    </w:p>
    <w:p>
      <w:pPr>
        <w:pStyle w:val="ListBullet"/>
        <w:spacing w:after="80" w:line="280" w:lineRule="auto"/>
        <w:ind w:left="720" w:hanging="360"/>
      </w:pPr>
      <w:r>
        <w:rPr>
          <w:rFonts w:ascii="Calibri" w:hAnsi="Calibri"/>
          <w:b w:val="0"/>
          <w:i w:val="0"/>
          <w:color w:val="1F1F1F"/>
          <w:sz w:val="22"/>
        </w:rPr>
        <w:t>Build a queue with an array and then with a linked list.</w:t>
      </w:r>
    </w:p>
    <w:p>
      <w:pPr>
        <w:pStyle w:val="ListBullet"/>
        <w:spacing w:after="80" w:line="280" w:lineRule="auto"/>
        <w:ind w:left="720" w:hanging="360"/>
      </w:pPr>
      <w:r>
        <w:rPr>
          <w:rFonts w:ascii="Calibri" w:hAnsi="Calibri"/>
          <w:b w:val="0"/>
          <w:i w:val="0"/>
          <w:color w:val="1F1F1F"/>
          <w:sz w:val="22"/>
        </w:rPr>
        <w:t>Insert and search values in a binary search tree.</w:t>
      </w:r>
    </w:p>
    <w:p>
      <w:pPr>
        <w:pStyle w:val="Heading1"/>
        <w:keepNext/>
        <w:spacing w:before="320" w:after="160"/>
      </w:pPr>
      <w:r>
        <w:rPr>
          <w:rFonts w:ascii="Calibri" w:hAnsi="Calibri"/>
          <w:b/>
          <w:i w:val="0"/>
          <w:color w:val="2E74B5"/>
          <w:sz w:val="32"/>
        </w:rPr>
        <w:t>Module 15: Algorithms</w:t>
      </w:r>
    </w:p>
    <w:p>
      <w:pPr>
        <w:spacing w:after="120" w:before="0" w:line="264" w:lineRule="auto"/>
      </w:pPr>
      <w:r>
        <w:rPr>
          <w:rFonts w:ascii="Calibri" w:hAnsi="Calibri"/>
          <w:b w:val="0"/>
          <w:i w:val="0"/>
          <w:color w:val="1F1F1F"/>
          <w:sz w:val="22"/>
        </w:rPr>
        <w:t>Level: Intermediate. Analyze and implement searching, sorting, recursion, divide-and-conquer strategies, and Big O complexity.</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An algorithm is a repeatable method for solving a problem.</w:t>
      </w:r>
    </w:p>
    <w:p>
      <w:pPr>
        <w:pStyle w:val="ListBullet"/>
        <w:spacing w:after="80" w:line="280" w:lineRule="auto"/>
        <w:ind w:left="720" w:hanging="360"/>
      </w:pPr>
      <w:r>
        <w:rPr>
          <w:rFonts w:ascii="Calibri" w:hAnsi="Calibri"/>
          <w:b w:val="0"/>
          <w:i w:val="0"/>
          <w:color w:val="1F1F1F"/>
          <w:sz w:val="22"/>
        </w:rPr>
        <w:t>Big O describes growth as input size increases.</w:t>
      </w:r>
    </w:p>
    <w:p>
      <w:pPr>
        <w:pStyle w:val="ListBullet"/>
        <w:spacing w:after="80" w:line="280" w:lineRule="auto"/>
        <w:ind w:left="720" w:hanging="360"/>
      </w:pPr>
      <w:r>
        <w:rPr>
          <w:rFonts w:ascii="Calibri" w:hAnsi="Calibri"/>
          <w:b w:val="0"/>
          <w:i w:val="0"/>
          <w:color w:val="1F1F1F"/>
          <w:sz w:val="22"/>
        </w:rPr>
        <w:t>Linear search, binary search, selection sort, insertion sort, and quicksort teach tradeoffs.</w:t>
      </w:r>
    </w:p>
    <w:p>
      <w:pPr>
        <w:pStyle w:val="ListBullet"/>
        <w:spacing w:after="80" w:line="280" w:lineRule="auto"/>
        <w:ind w:left="720" w:hanging="360"/>
      </w:pPr>
      <w:r>
        <w:rPr>
          <w:rFonts w:ascii="Calibri" w:hAnsi="Calibri"/>
          <w:b w:val="0"/>
          <w:i w:val="0"/>
          <w:color w:val="1F1F1F"/>
          <w:sz w:val="22"/>
        </w:rPr>
        <w:t>Divide-and-conquer breaks problems into smaller independent pieces.</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Time Complexity</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Big O Notation</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Searching Algorithms</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Sorting Algorithms</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Recursion</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Divide and Conquer</w:t>
            </w:r>
          </w:p>
        </w:tc>
      </w:tr>
    </w:tbl>
    <w:p>
      <w:pPr>
        <w:spacing w:after="80" w:before="0" w:line="264" w:lineRule="auto"/>
      </w:pPr>
    </w:p>
    <w:p>
      <w:pPr>
        <w:pStyle w:val="Heading2"/>
        <w:keepNext/>
        <w:spacing w:before="240" w:after="120"/>
      </w:pPr>
      <w:r>
        <w:rPr>
          <w:rFonts w:ascii="Calibri" w:hAnsi="Calibri"/>
          <w:b/>
          <w:i w:val="0"/>
          <w:color w:val="2E74B5"/>
          <w:sz w:val="26"/>
        </w:rPr>
        <w:t>Example: Linear Search</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find(const int values[], int count, int target)</w:t>
            </w:r>
            <w:r>
              <w:br/>
            </w:r>
            <w:r>
              <w:rPr>
                <w:rFonts w:ascii="Consolas" w:hAnsi="Consolas"/>
                <w:b w:val="0"/>
                <w:i w:val="0"/>
                <w:color w:val="202020"/>
                <w:sz w:val="19"/>
              </w:rPr>
              <w:t>{</w:t>
            </w:r>
            <w:r>
              <w:br/>
            </w:r>
            <w:r>
              <w:rPr>
                <w:rFonts w:ascii="Consolas" w:hAnsi="Consolas"/>
                <w:b w:val="0"/>
                <w:i w:val="0"/>
                <w:color w:val="202020"/>
                <w:sz w:val="19"/>
              </w:rPr>
              <w:t xml:space="preserve">    for (int i = 0; i &lt; count; ++i) {</w:t>
            </w:r>
            <w:r>
              <w:br/>
            </w:r>
            <w:r>
              <w:rPr>
                <w:rFonts w:ascii="Consolas" w:hAnsi="Consolas"/>
                <w:b w:val="0"/>
                <w:i w:val="0"/>
                <w:color w:val="202020"/>
                <w:sz w:val="19"/>
              </w:rPr>
              <w:t xml:space="preserve">        if (values[i] == target) {</w:t>
            </w:r>
            <w:r>
              <w:br/>
            </w:r>
            <w:r>
              <w:rPr>
                <w:rFonts w:ascii="Consolas" w:hAnsi="Consolas"/>
                <w:b w:val="0"/>
                <w:i w:val="0"/>
                <w:color w:val="202020"/>
                <w:sz w:val="19"/>
              </w:rPr>
              <w:t xml:space="preserve">            return i;</w:t>
            </w:r>
            <w:r>
              <w:br/>
            </w:r>
            <w:r>
              <w:rPr>
                <w:rFonts w:ascii="Consolas" w:hAnsi="Consolas"/>
                <w:b w:val="0"/>
                <w:i w:val="0"/>
                <w:color w:val="202020"/>
                <w:sz w:val="19"/>
              </w:rPr>
              <w:t xml:space="preserve">        }</w:t>
            </w:r>
            <w:r>
              <w:br/>
            </w:r>
            <w:r>
              <w:rPr>
                <w:rFonts w:ascii="Consolas" w:hAnsi="Consolas"/>
                <w:b w:val="0"/>
                <w:i w:val="0"/>
                <w:color w:val="202020"/>
                <w:sz w:val="19"/>
              </w:rPr>
              <w:t xml:space="preserve">    }</w:t>
            </w:r>
            <w:r>
              <w:br/>
            </w:r>
            <w:r>
              <w:rPr>
                <w:rFonts w:ascii="Consolas" w:hAnsi="Consolas"/>
                <w:b w:val="0"/>
                <w:i w:val="0"/>
                <w:color w:val="202020"/>
                <w:sz w:val="19"/>
              </w:rPr>
              <w:t xml:space="preserve">    return -1;</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Correctness comes before optimization.</w:t>
      </w:r>
    </w:p>
    <w:p>
      <w:pPr>
        <w:pStyle w:val="ListBullet"/>
        <w:spacing w:after="80" w:line="280" w:lineRule="auto"/>
        <w:ind w:left="720" w:hanging="360"/>
      </w:pPr>
      <w:r>
        <w:rPr>
          <w:rFonts w:ascii="Calibri" w:hAnsi="Calibri"/>
          <w:b w:val="0"/>
          <w:i w:val="0"/>
          <w:color w:val="1F1F1F"/>
          <w:sz w:val="22"/>
        </w:rPr>
        <w:t>Sorted data enables faster search algorithms.</w:t>
      </w:r>
    </w:p>
    <w:p>
      <w:pPr>
        <w:pStyle w:val="ListBullet"/>
        <w:spacing w:after="80" w:line="280" w:lineRule="auto"/>
        <w:ind w:left="720" w:hanging="360"/>
      </w:pPr>
      <w:r>
        <w:rPr>
          <w:rFonts w:ascii="Calibri" w:hAnsi="Calibri"/>
          <w:b w:val="0"/>
          <w:i w:val="0"/>
          <w:color w:val="1F1F1F"/>
          <w:sz w:val="22"/>
        </w:rPr>
        <w:t>Measure real performance after choosing a reasonable algorithm.</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Compare linear search and binary search on sorted arrays.</w:t>
      </w:r>
    </w:p>
    <w:p>
      <w:pPr>
        <w:pStyle w:val="ListBullet"/>
        <w:spacing w:after="80" w:line="280" w:lineRule="auto"/>
        <w:ind w:left="720" w:hanging="360"/>
      </w:pPr>
      <w:r>
        <w:rPr>
          <w:rFonts w:ascii="Calibri" w:hAnsi="Calibri"/>
          <w:b w:val="0"/>
          <w:i w:val="0"/>
          <w:color w:val="1F1F1F"/>
          <w:sz w:val="22"/>
        </w:rPr>
        <w:t>Trace selection sort by hand for a small list.</w:t>
      </w:r>
    </w:p>
    <w:p>
      <w:pPr>
        <w:pStyle w:val="ListBullet"/>
        <w:spacing w:after="80" w:line="280" w:lineRule="auto"/>
        <w:ind w:left="720" w:hanging="360"/>
      </w:pPr>
      <w:r>
        <w:rPr>
          <w:rFonts w:ascii="Calibri" w:hAnsi="Calibri"/>
          <w:b w:val="0"/>
          <w:i w:val="0"/>
          <w:color w:val="1F1F1F"/>
          <w:sz w:val="22"/>
        </w:rPr>
        <w:t>Write a recursive divide-and-conquer maximum finder.</w:t>
      </w:r>
    </w:p>
    <w:p>
      <w:pPr>
        <w:pStyle w:val="Heading1"/>
        <w:keepNext/>
        <w:spacing w:before="320" w:after="160"/>
      </w:pPr>
      <w:r>
        <w:rPr>
          <w:rFonts w:ascii="Calibri" w:hAnsi="Calibri"/>
          <w:b/>
          <w:i w:val="0"/>
          <w:color w:val="2E74B5"/>
          <w:sz w:val="32"/>
        </w:rPr>
        <w:t>Module 16: Multithreading and Systems Programming</w:t>
      </w:r>
    </w:p>
    <w:p>
      <w:pPr>
        <w:spacing w:after="120" w:before="0" w:line="264" w:lineRule="auto"/>
      </w:pPr>
      <w:r>
        <w:rPr>
          <w:rFonts w:ascii="Calibri" w:hAnsi="Calibri"/>
          <w:b w:val="0"/>
          <w:i w:val="0"/>
          <w:color w:val="1F1F1F"/>
          <w:sz w:val="22"/>
        </w:rPr>
        <w:t>Level: Advanced. Introduce processes, threads, pthreads, mutexes, synchronization, signals, and system calls.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A process owns resources; threads share a process address space.</w:t>
      </w:r>
    </w:p>
    <w:p>
      <w:pPr>
        <w:pStyle w:val="ListBullet"/>
        <w:spacing w:after="80" w:line="280" w:lineRule="auto"/>
        <w:ind w:left="720" w:hanging="360"/>
      </w:pPr>
      <w:r>
        <w:rPr>
          <w:rFonts w:ascii="Calibri" w:hAnsi="Calibri"/>
          <w:b w:val="0"/>
          <w:i w:val="0"/>
          <w:color w:val="1F1F1F"/>
          <w:sz w:val="22"/>
        </w:rPr>
        <w:t>pthreads provide a portable POSIX threading API.</w:t>
      </w:r>
    </w:p>
    <w:p>
      <w:pPr>
        <w:pStyle w:val="ListBullet"/>
        <w:spacing w:after="80" w:line="280" w:lineRule="auto"/>
        <w:ind w:left="720" w:hanging="360"/>
      </w:pPr>
      <w:r>
        <w:rPr>
          <w:rFonts w:ascii="Calibri" w:hAnsi="Calibri"/>
          <w:b w:val="0"/>
          <w:i w:val="0"/>
          <w:color w:val="1F1F1F"/>
          <w:sz w:val="22"/>
        </w:rPr>
        <w:t>Mutexes protect shared data from race conditions.</w:t>
      </w:r>
    </w:p>
    <w:p>
      <w:pPr>
        <w:pStyle w:val="ListBullet"/>
        <w:spacing w:after="80" w:line="280" w:lineRule="auto"/>
        <w:ind w:left="720" w:hanging="360"/>
      </w:pPr>
      <w:r>
        <w:rPr>
          <w:rFonts w:ascii="Calibri" w:hAnsi="Calibri"/>
          <w:b w:val="0"/>
          <w:i w:val="0"/>
          <w:color w:val="1F1F1F"/>
          <w:sz w:val="22"/>
        </w:rPr>
        <w:t>Signals and system calls connect C programs to the operating system.</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Processes vs Threads</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POSIX Threads</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Mutex</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Synchronization</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Signals</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System calls</w:t>
            </w:r>
          </w:p>
        </w:tc>
      </w:tr>
    </w:tbl>
    <w:p>
      <w:pPr>
        <w:spacing w:after="80" w:before="0" w:line="264" w:lineRule="auto"/>
      </w:pPr>
    </w:p>
    <w:p>
      <w:pPr>
        <w:pStyle w:val="Heading2"/>
        <w:keepNext/>
        <w:spacing w:before="240" w:after="120"/>
      </w:pPr>
      <w:r>
        <w:rPr>
          <w:rFonts w:ascii="Calibri" w:hAnsi="Calibri"/>
          <w:b/>
          <w:i w:val="0"/>
          <w:color w:val="2E74B5"/>
          <w:sz w:val="26"/>
        </w:rPr>
        <w:t>Example: Thread Function Shape</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&lt;pthread.h&gt;</w:t>
            </w:r>
            <w:r>
              <w:br/>
            </w: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void *worker(void *arg)</w:t>
            </w:r>
            <w:r>
              <w:br/>
            </w:r>
            <w:r>
              <w:rPr>
                <w:rFonts w:ascii="Consolas" w:hAnsi="Consolas"/>
                <w:b w:val="0"/>
                <w:i w:val="0"/>
                <w:color w:val="202020"/>
                <w:sz w:val="19"/>
              </w:rPr>
              <w:t>{</w:t>
            </w:r>
            <w:r>
              <w:br/>
            </w:r>
            <w:r>
              <w:rPr>
                <w:rFonts w:ascii="Consolas" w:hAnsi="Consolas"/>
                <w:b w:val="0"/>
                <w:i w:val="0"/>
                <w:color w:val="202020"/>
                <w:sz w:val="19"/>
              </w:rPr>
              <w:t xml:space="preserve">    (void)arg;</w:t>
            </w:r>
            <w:r>
              <w:br/>
            </w:r>
            <w:r>
              <w:rPr>
                <w:rFonts w:ascii="Consolas" w:hAnsi="Consolas"/>
                <w:b w:val="0"/>
                <w:i w:val="0"/>
                <w:color w:val="202020"/>
                <w:sz w:val="19"/>
              </w:rPr>
              <w:t xml:space="preserve">    printf("worker running\n");</w:t>
            </w:r>
            <w:r>
              <w:br/>
            </w:r>
            <w:r>
              <w:rPr>
                <w:rFonts w:ascii="Consolas" w:hAnsi="Consolas"/>
                <w:b w:val="0"/>
                <w:i w:val="0"/>
                <w:color w:val="202020"/>
                <w:sz w:val="19"/>
              </w:rPr>
              <w:t xml:space="preserve">    return NULL;</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On Linux, macOS, WSL, or MSYS2 MinGW, compile pthread examples with -pthread.</w:t>
      </w:r>
    </w:p>
    <w:p>
      <w:pPr>
        <w:pStyle w:val="ListBullet"/>
        <w:spacing w:after="80" w:line="280" w:lineRule="auto"/>
        <w:ind w:left="720" w:hanging="360"/>
      </w:pPr>
      <w:r>
        <w:rPr>
          <w:rFonts w:ascii="Calibri" w:hAnsi="Calibri"/>
          <w:b w:val="0"/>
          <w:i w:val="0"/>
          <w:color w:val="1F1F1F"/>
          <w:sz w:val="22"/>
        </w:rPr>
        <w:t>Shared state must be protected consistently.</w:t>
      </w:r>
    </w:p>
    <w:p>
      <w:pPr>
        <w:pStyle w:val="ListBullet"/>
        <w:spacing w:after="80" w:line="280" w:lineRule="auto"/>
        <w:ind w:left="720" w:hanging="360"/>
      </w:pPr>
      <w:r>
        <w:rPr>
          <w:rFonts w:ascii="Calibri" w:hAnsi="Calibri"/>
          <w:b w:val="0"/>
          <w:i w:val="0"/>
          <w:color w:val="1F1F1F"/>
          <w:sz w:val="22"/>
        </w:rPr>
        <w:t>Threading bugs can be timing-dependent and hard to reproduce.</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Create two threads that print independent messages.</w:t>
      </w:r>
    </w:p>
    <w:p>
      <w:pPr>
        <w:pStyle w:val="ListBullet"/>
        <w:spacing w:after="80" w:line="280" w:lineRule="auto"/>
        <w:ind w:left="720" w:hanging="360"/>
      </w:pPr>
      <w:r>
        <w:rPr>
          <w:rFonts w:ascii="Calibri" w:hAnsi="Calibri"/>
          <w:b w:val="0"/>
          <w:i w:val="0"/>
          <w:color w:val="1F1F1F"/>
          <w:sz w:val="22"/>
        </w:rPr>
        <w:t>Protect a shared counter with a mutex.</w:t>
      </w:r>
    </w:p>
    <w:p>
      <w:pPr>
        <w:pStyle w:val="ListBullet"/>
        <w:spacing w:after="80" w:line="280" w:lineRule="auto"/>
        <w:ind w:left="720" w:hanging="360"/>
      </w:pPr>
      <w:r>
        <w:rPr>
          <w:rFonts w:ascii="Calibri" w:hAnsi="Calibri"/>
          <w:b w:val="0"/>
          <w:i w:val="0"/>
          <w:color w:val="1F1F1F"/>
          <w:sz w:val="22"/>
        </w:rPr>
        <w:t>Explain the difference between a race condition and a deadlock.</w:t>
      </w:r>
    </w:p>
    <w:p>
      <w:pPr>
        <w:pStyle w:val="Heading1"/>
        <w:keepNext/>
        <w:spacing w:before="320" w:after="160"/>
      </w:pPr>
      <w:r>
        <w:rPr>
          <w:rFonts w:ascii="Calibri" w:hAnsi="Calibri"/>
          <w:b/>
          <w:i w:val="0"/>
          <w:color w:val="2E74B5"/>
          <w:sz w:val="32"/>
        </w:rPr>
        <w:t>Module 17: Debugging and Optimization</w:t>
      </w:r>
    </w:p>
    <w:p>
      <w:pPr>
        <w:spacing w:after="120" w:before="0" w:line="264" w:lineRule="auto"/>
      </w:pPr>
      <w:r>
        <w:rPr>
          <w:rFonts w:ascii="Calibri" w:hAnsi="Calibri"/>
          <w:b w:val="0"/>
          <w:i w:val="0"/>
          <w:color w:val="1F1F1F"/>
          <w:sz w:val="22"/>
        </w:rPr>
        <w:t>Level: Advanced. Use debugging techniques, GDB, Valgrind, profiling, leak detection, and optimization practices.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Debuggers let you inspect execution one step at a time.</w:t>
      </w:r>
    </w:p>
    <w:p>
      <w:pPr>
        <w:pStyle w:val="ListBullet"/>
        <w:spacing w:after="80" w:line="280" w:lineRule="auto"/>
        <w:ind w:left="720" w:hanging="360"/>
      </w:pPr>
      <w:r>
        <w:rPr>
          <w:rFonts w:ascii="Calibri" w:hAnsi="Calibri"/>
          <w:b w:val="0"/>
          <w:i w:val="0"/>
          <w:color w:val="1F1F1F"/>
          <w:sz w:val="22"/>
        </w:rPr>
        <w:t>Warnings are a first line of defense against defects.</w:t>
      </w:r>
    </w:p>
    <w:p>
      <w:pPr>
        <w:pStyle w:val="ListBullet"/>
        <w:spacing w:after="80" w:line="280" w:lineRule="auto"/>
        <w:ind w:left="720" w:hanging="360"/>
      </w:pPr>
      <w:r>
        <w:rPr>
          <w:rFonts w:ascii="Calibri" w:hAnsi="Calibri"/>
          <w:b w:val="0"/>
          <w:i w:val="0"/>
          <w:color w:val="1F1F1F"/>
          <w:sz w:val="22"/>
        </w:rPr>
        <w:t>Valgrind and similar tools detect memory errors and leaks.</w:t>
      </w:r>
    </w:p>
    <w:p>
      <w:pPr>
        <w:pStyle w:val="ListBullet"/>
        <w:spacing w:after="80" w:line="280" w:lineRule="auto"/>
        <w:ind w:left="720" w:hanging="360"/>
      </w:pPr>
      <w:r>
        <w:rPr>
          <w:rFonts w:ascii="Calibri" w:hAnsi="Calibri"/>
          <w:b w:val="0"/>
          <w:i w:val="0"/>
          <w:color w:val="1F1F1F"/>
          <w:sz w:val="22"/>
        </w:rPr>
        <w:t>Optimization should be guided by measurement, not guesswork.</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Debugging techniques</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GDB debugger</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Valgrind</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Profiling</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Memory leak detection</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Code optimization</w:t>
            </w:r>
          </w:p>
        </w:tc>
      </w:tr>
    </w:tbl>
    <w:p>
      <w:pPr>
        <w:spacing w:after="80" w:before="0" w:line="264" w:lineRule="auto"/>
      </w:pPr>
    </w:p>
    <w:p>
      <w:pPr>
        <w:pStyle w:val="Heading2"/>
        <w:keepNext/>
        <w:spacing w:before="240" w:after="120"/>
      </w:pPr>
      <w:r>
        <w:rPr>
          <w:rFonts w:ascii="Calibri" w:hAnsi="Calibri"/>
          <w:b/>
          <w:i w:val="0"/>
          <w:color w:val="2E74B5"/>
          <w:sz w:val="26"/>
        </w:rPr>
        <w:t>Example: Assert an Invariant</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&lt;assert.h&gt;</w:t>
            </w:r>
            <w:r>
              <w:br/>
            </w: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int divide(int a, int b)</w:t>
            </w:r>
            <w:r>
              <w:br/>
            </w:r>
            <w:r>
              <w:rPr>
                <w:rFonts w:ascii="Consolas" w:hAnsi="Consolas"/>
                <w:b w:val="0"/>
                <w:i w:val="0"/>
                <w:color w:val="202020"/>
                <w:sz w:val="19"/>
              </w:rPr>
              <w:t>{</w:t>
            </w:r>
            <w:r>
              <w:br/>
            </w:r>
            <w:r>
              <w:rPr>
                <w:rFonts w:ascii="Consolas" w:hAnsi="Consolas"/>
                <w:b w:val="0"/>
                <w:i w:val="0"/>
                <w:color w:val="202020"/>
                <w:sz w:val="19"/>
              </w:rPr>
              <w:t xml:space="preserve">    assert(b != 0);</w:t>
            </w:r>
            <w:r>
              <w:br/>
            </w:r>
            <w:r>
              <w:rPr>
                <w:rFonts w:ascii="Consolas" w:hAnsi="Consolas"/>
                <w:b w:val="0"/>
                <w:i w:val="0"/>
                <w:color w:val="202020"/>
                <w:sz w:val="19"/>
              </w:rPr>
              <w:t xml:space="preserve">    return a / b;</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Compile with warnings enabled for every serious build.</w:t>
      </w:r>
    </w:p>
    <w:p>
      <w:pPr>
        <w:pStyle w:val="ListBullet"/>
        <w:spacing w:after="80" w:line="280" w:lineRule="auto"/>
        <w:ind w:left="720" w:hanging="360"/>
      </w:pPr>
      <w:r>
        <w:rPr>
          <w:rFonts w:ascii="Calibri" w:hAnsi="Calibri"/>
          <w:b w:val="0"/>
          <w:i w:val="0"/>
          <w:color w:val="1F1F1F"/>
          <w:sz w:val="22"/>
        </w:rPr>
        <w:t>Use debug symbols when stepping through code.</w:t>
      </w:r>
    </w:p>
    <w:p>
      <w:pPr>
        <w:pStyle w:val="ListBullet"/>
        <w:spacing w:after="80" w:line="280" w:lineRule="auto"/>
        <w:ind w:left="720" w:hanging="360"/>
      </w:pPr>
      <w:r>
        <w:rPr>
          <w:rFonts w:ascii="Calibri" w:hAnsi="Calibri"/>
          <w:b w:val="0"/>
          <w:i w:val="0"/>
          <w:color w:val="1F1F1F"/>
          <w:sz w:val="22"/>
        </w:rPr>
        <w:t>Keep tests around bug fixes to prevent regressions.</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Compile with -Wall -Wextra and fix every warning.</w:t>
      </w:r>
    </w:p>
    <w:p>
      <w:pPr>
        <w:pStyle w:val="ListBullet"/>
        <w:spacing w:after="80" w:line="280" w:lineRule="auto"/>
        <w:ind w:left="720" w:hanging="360"/>
      </w:pPr>
      <w:r>
        <w:rPr>
          <w:rFonts w:ascii="Calibri" w:hAnsi="Calibri"/>
          <w:b w:val="0"/>
          <w:i w:val="0"/>
          <w:color w:val="1F1F1F"/>
          <w:sz w:val="22"/>
        </w:rPr>
        <w:t>Step through a loop with GDB.</w:t>
      </w:r>
    </w:p>
    <w:p>
      <w:pPr>
        <w:pStyle w:val="ListBullet"/>
        <w:spacing w:after="80" w:line="280" w:lineRule="auto"/>
        <w:ind w:left="720" w:hanging="360"/>
      </w:pPr>
      <w:r>
        <w:rPr>
          <w:rFonts w:ascii="Calibri" w:hAnsi="Calibri"/>
          <w:b w:val="0"/>
          <w:i w:val="0"/>
          <w:color w:val="1F1F1F"/>
          <w:sz w:val="22"/>
        </w:rPr>
        <w:t>Use a leak checker on a dynamic allocation exercise.</w:t>
      </w:r>
    </w:p>
    <w:p>
      <w:pPr>
        <w:pStyle w:val="Heading1"/>
        <w:keepNext/>
        <w:spacing w:before="320" w:after="160"/>
      </w:pPr>
      <w:r>
        <w:rPr>
          <w:rFonts w:ascii="Calibri" w:hAnsi="Calibri"/>
          <w:b/>
          <w:i w:val="0"/>
          <w:color w:val="2E74B5"/>
          <w:sz w:val="32"/>
        </w:rPr>
        <w:t>Module 18: Advanced C Programming</w:t>
      </w:r>
    </w:p>
    <w:p>
      <w:pPr>
        <w:spacing w:after="120" w:before="0" w:line="264" w:lineRule="auto"/>
      </w:pPr>
      <w:r>
        <w:rPr>
          <w:rFonts w:ascii="Calibri" w:hAnsi="Calibri"/>
          <w:b w:val="0"/>
          <w:i w:val="0"/>
          <w:color w:val="1F1F1F"/>
          <w:sz w:val="22"/>
        </w:rPr>
        <w:t>Level: Advanced. Study advanced bitwise work, memory alignment, volatile, static, command-line arguments, function pointers, and callbacks.</w:t>
      </w:r>
    </w:p>
    <w:p>
      <w:pPr>
        <w:pStyle w:val="Heading2"/>
        <w:keepNext/>
        <w:spacing w:before="240" w:after="120"/>
      </w:pPr>
      <w:r>
        <w:rPr>
          <w:rFonts w:ascii="Calibri" w:hAnsi="Calibri"/>
          <w:b/>
          <w:i w:val="0"/>
          <w:color w:val="2E74B5"/>
          <w:sz w:val="26"/>
        </w:rPr>
        <w:t>Learning Outcomes</w:t>
      </w:r>
    </w:p>
    <w:p>
      <w:pPr>
        <w:pStyle w:val="ListBullet"/>
        <w:spacing w:after="80" w:line="280" w:lineRule="auto"/>
        <w:ind w:left="720" w:hanging="360"/>
      </w:pPr>
      <w:r>
        <w:rPr>
          <w:rFonts w:ascii="Calibri" w:hAnsi="Calibri"/>
          <w:b w:val="0"/>
          <w:i w:val="0"/>
          <w:color w:val="1F1F1F"/>
          <w:sz w:val="22"/>
        </w:rPr>
        <w:t>Advanced bitwise programming is common in embedded and systems code.</w:t>
      </w:r>
    </w:p>
    <w:p>
      <w:pPr>
        <w:pStyle w:val="ListBullet"/>
        <w:spacing w:after="80" w:line="280" w:lineRule="auto"/>
        <w:ind w:left="720" w:hanging="360"/>
      </w:pPr>
      <w:r>
        <w:rPr>
          <w:rFonts w:ascii="Calibri" w:hAnsi="Calibri"/>
          <w:b w:val="0"/>
          <w:i w:val="0"/>
          <w:color w:val="1F1F1F"/>
          <w:sz w:val="22"/>
        </w:rPr>
        <w:t>Alignment affects layout, portability, and performance.</w:t>
      </w:r>
    </w:p>
    <w:p>
      <w:pPr>
        <w:pStyle w:val="ListBullet"/>
        <w:spacing w:after="80" w:line="280" w:lineRule="auto"/>
        <w:ind w:left="720" w:hanging="360"/>
      </w:pPr>
      <w:r>
        <w:rPr>
          <w:rFonts w:ascii="Calibri" w:hAnsi="Calibri"/>
          <w:b w:val="0"/>
          <w:i w:val="0"/>
          <w:color w:val="1F1F1F"/>
          <w:sz w:val="22"/>
        </w:rPr>
        <w:t>volatile tells the compiler a value may change outside normal program flow.</w:t>
      </w:r>
    </w:p>
    <w:p>
      <w:pPr>
        <w:pStyle w:val="ListBullet"/>
        <w:spacing w:after="80" w:line="280" w:lineRule="auto"/>
        <w:ind w:left="720" w:hanging="360"/>
      </w:pPr>
      <w:r>
        <w:rPr>
          <w:rFonts w:ascii="Calibri" w:hAnsi="Calibri"/>
          <w:b w:val="0"/>
          <w:i w:val="0"/>
          <w:color w:val="1F1F1F"/>
          <w:sz w:val="22"/>
        </w:rPr>
        <w:t>Callbacks use function pointers to inject behavior.</w:t>
      </w:r>
    </w:p>
    <w:p>
      <w:pPr>
        <w:pStyle w:val="Heading2"/>
        <w:keepNext/>
        <w:spacing w:before="240" w:after="120"/>
      </w:pPr>
      <w:r>
        <w:rPr>
          <w:rFonts w:ascii="Calibri" w:hAnsi="Calibri"/>
          <w:b/>
          <w:i w:val="0"/>
          <w:color w:val="2E74B5"/>
          <w:sz w:val="26"/>
        </w:rPr>
        <w:t>Lesson Roadmap</w:t>
      </w:r>
    </w:p>
    <w:tbl>
      <w:tblPr>
        <w:tblStyle w:val="TableGrid"/>
        <w:tblW w:type="dxa" w:w="9360"/>
        <w:jc w:val="left"/>
        <w:tblLayout w:type="fixed"/>
        <w:tblLook w:firstColumn="1" w:firstRow="1" w:lastColumn="0" w:lastRow="0" w:noHBand="0" w:noVBand="1" w:val="04A0"/>
      </w:tblPr>
      <w:tblGrid>
        <w:gridCol w:w="792"/>
        <w:gridCol w:w="8568"/>
      </w:tblGrid>
      <w:tr>
        <w:trPr>
          <w:tblHeader w:val="true"/>
        </w:trPr>
        <w:tc>
          <w:tcPr>
            <w:tcW w:type="dxa" w:w="792"/>
            <w:vAlign w:val="center"/>
            <w:tcMar>
              <w:top w:w="80" w:type="dxa"/>
              <w:start w:w="120" w:type="dxa"/>
              <w:bottom w:w="80" w:type="dxa"/>
              <w:end w:w="120" w:type="dxa"/>
            </w:tcMar>
            <w:shd w:fill="E8EEF5"/>
          </w:tcPr>
          <w:p>
            <w:pPr>
              <w:spacing w:after="0"/>
            </w:pPr>
            <w:r>
              <w:rPr>
                <w:rFonts w:ascii="Calibri" w:hAnsi="Calibri"/>
                <w:b/>
                <w:i w:val="0"/>
                <w:color w:val="1F4D78"/>
                <w:sz w:val="20"/>
              </w:rPr>
              <w:t>#</w:t>
            </w:r>
          </w:p>
        </w:tc>
        <w:tc>
          <w:tcPr>
            <w:tcW w:type="dxa" w:w="8568"/>
            <w:vAlign w:val="center"/>
            <w:tcMar>
              <w:top w:w="80" w:type="dxa"/>
              <w:start w:w="120" w:type="dxa"/>
              <w:bottom w:w="80" w:type="dxa"/>
              <w:end w:w="120" w:type="dxa"/>
            </w:tcMar>
            <w:shd w:fill="E8EEF5"/>
          </w:tcPr>
          <w:p>
            <w:pPr>
              <w:spacing w:after="0"/>
            </w:pPr>
            <w:r>
              <w:rPr>
                <w:rFonts w:ascii="Calibri" w:hAnsi="Calibri"/>
                <w:b/>
                <w:i w:val="0"/>
                <w:color w:val="1F4D78"/>
                <w:sz w:val="20"/>
              </w:rPr>
              <w:t>Lesson file topic</w:t>
            </w:r>
          </w:p>
        </w:tc>
      </w:tr>
      <w:tr>
        <w:tc>
          <w:tcPr>
            <w:tcW w:type="dxa" w:w="792"/>
          </w:tcPr>
          <w:p>
            <w:pPr>
              <w:spacing w:after="0"/>
            </w:pPr>
            <w:r>
              <w:rPr>
                <w:rFonts w:ascii="Calibri" w:hAnsi="Calibri"/>
                <w:b w:val="0"/>
                <w:i w:val="0"/>
                <w:color w:val="1F1F1F"/>
                <w:sz w:val="20"/>
              </w:rPr>
              <w:t>1</w:t>
            </w:r>
          </w:p>
        </w:tc>
        <w:tc>
          <w:tcPr>
            <w:tcW w:type="dxa" w:w="8568"/>
          </w:tcPr>
          <w:p>
            <w:pPr>
              <w:spacing w:after="0"/>
            </w:pPr>
            <w:r>
              <w:rPr>
                <w:rFonts w:ascii="Calibri" w:hAnsi="Calibri"/>
                <w:b w:val="0"/>
                <w:i w:val="0"/>
                <w:color w:val="1F1F1F"/>
                <w:sz w:val="20"/>
              </w:rPr>
              <w:t>01 Bitwise operators</w:t>
            </w:r>
          </w:p>
        </w:tc>
      </w:tr>
      <w:tr>
        <w:tc>
          <w:tcPr>
            <w:tcW w:type="dxa" w:w="792"/>
          </w:tcPr>
          <w:p>
            <w:pPr>
              <w:spacing w:after="0"/>
            </w:pPr>
            <w:r>
              <w:rPr>
                <w:rFonts w:ascii="Calibri" w:hAnsi="Calibri"/>
                <w:b w:val="0"/>
                <w:i w:val="0"/>
                <w:color w:val="1F1F1F"/>
                <w:sz w:val="20"/>
              </w:rPr>
              <w:t>2</w:t>
            </w:r>
          </w:p>
        </w:tc>
        <w:tc>
          <w:tcPr>
            <w:tcW w:type="dxa" w:w="8568"/>
          </w:tcPr>
          <w:p>
            <w:pPr>
              <w:spacing w:after="0"/>
            </w:pPr>
            <w:r>
              <w:rPr>
                <w:rFonts w:ascii="Calibri" w:hAnsi="Calibri"/>
                <w:b w:val="0"/>
                <w:i w:val="0"/>
                <w:color w:val="1F1F1F"/>
                <w:sz w:val="20"/>
              </w:rPr>
              <w:t>02 Memory alignment</w:t>
            </w:r>
          </w:p>
        </w:tc>
      </w:tr>
      <w:tr>
        <w:tc>
          <w:tcPr>
            <w:tcW w:type="dxa" w:w="792"/>
          </w:tcPr>
          <w:p>
            <w:pPr>
              <w:spacing w:after="0"/>
            </w:pPr>
            <w:r>
              <w:rPr>
                <w:rFonts w:ascii="Calibri" w:hAnsi="Calibri"/>
                <w:b w:val="0"/>
                <w:i w:val="0"/>
                <w:color w:val="1F1F1F"/>
                <w:sz w:val="20"/>
              </w:rPr>
              <w:t>3</w:t>
            </w:r>
          </w:p>
        </w:tc>
        <w:tc>
          <w:tcPr>
            <w:tcW w:type="dxa" w:w="8568"/>
          </w:tcPr>
          <w:p>
            <w:pPr>
              <w:spacing w:after="0"/>
            </w:pPr>
            <w:r>
              <w:rPr>
                <w:rFonts w:ascii="Calibri" w:hAnsi="Calibri"/>
                <w:b w:val="0"/>
                <w:i w:val="0"/>
                <w:color w:val="1F1F1F"/>
                <w:sz w:val="20"/>
              </w:rPr>
              <w:t>03 Volatile keyword</w:t>
            </w:r>
          </w:p>
        </w:tc>
      </w:tr>
      <w:tr>
        <w:tc>
          <w:tcPr>
            <w:tcW w:type="dxa" w:w="792"/>
          </w:tcPr>
          <w:p>
            <w:pPr>
              <w:spacing w:after="0"/>
            </w:pPr>
            <w:r>
              <w:rPr>
                <w:rFonts w:ascii="Calibri" w:hAnsi="Calibri"/>
                <w:b w:val="0"/>
                <w:i w:val="0"/>
                <w:color w:val="1F1F1F"/>
                <w:sz w:val="20"/>
              </w:rPr>
              <w:t>4</w:t>
            </w:r>
          </w:p>
        </w:tc>
        <w:tc>
          <w:tcPr>
            <w:tcW w:type="dxa" w:w="8568"/>
          </w:tcPr>
          <w:p>
            <w:pPr>
              <w:spacing w:after="0"/>
            </w:pPr>
            <w:r>
              <w:rPr>
                <w:rFonts w:ascii="Calibri" w:hAnsi="Calibri"/>
                <w:b w:val="0"/>
                <w:i w:val="0"/>
                <w:color w:val="1F1F1F"/>
                <w:sz w:val="20"/>
              </w:rPr>
              <w:t>04 Static keyword</w:t>
            </w:r>
          </w:p>
        </w:tc>
      </w:tr>
      <w:tr>
        <w:tc>
          <w:tcPr>
            <w:tcW w:type="dxa" w:w="792"/>
          </w:tcPr>
          <w:p>
            <w:pPr>
              <w:spacing w:after="0"/>
            </w:pPr>
            <w:r>
              <w:rPr>
                <w:rFonts w:ascii="Calibri" w:hAnsi="Calibri"/>
                <w:b w:val="0"/>
                <w:i w:val="0"/>
                <w:color w:val="1F1F1F"/>
                <w:sz w:val="20"/>
              </w:rPr>
              <w:t>5</w:t>
            </w:r>
          </w:p>
        </w:tc>
        <w:tc>
          <w:tcPr>
            <w:tcW w:type="dxa" w:w="8568"/>
          </w:tcPr>
          <w:p>
            <w:pPr>
              <w:spacing w:after="0"/>
            </w:pPr>
            <w:r>
              <w:rPr>
                <w:rFonts w:ascii="Calibri" w:hAnsi="Calibri"/>
                <w:b w:val="0"/>
                <w:i w:val="0"/>
                <w:color w:val="1F1F1F"/>
                <w:sz w:val="20"/>
              </w:rPr>
              <w:t>05 Command line arguments</w:t>
            </w:r>
          </w:p>
        </w:tc>
      </w:tr>
      <w:tr>
        <w:tc>
          <w:tcPr>
            <w:tcW w:type="dxa" w:w="792"/>
          </w:tcPr>
          <w:p>
            <w:pPr>
              <w:spacing w:after="0"/>
            </w:pPr>
            <w:r>
              <w:rPr>
                <w:rFonts w:ascii="Calibri" w:hAnsi="Calibri"/>
                <w:b w:val="0"/>
                <w:i w:val="0"/>
                <w:color w:val="1F1F1F"/>
                <w:sz w:val="20"/>
              </w:rPr>
              <w:t>6</w:t>
            </w:r>
          </w:p>
        </w:tc>
        <w:tc>
          <w:tcPr>
            <w:tcW w:type="dxa" w:w="8568"/>
          </w:tcPr>
          <w:p>
            <w:pPr>
              <w:spacing w:after="0"/>
            </w:pPr>
            <w:r>
              <w:rPr>
                <w:rFonts w:ascii="Calibri" w:hAnsi="Calibri"/>
                <w:b w:val="0"/>
                <w:i w:val="0"/>
                <w:color w:val="1F1F1F"/>
                <w:sz w:val="20"/>
              </w:rPr>
              <w:t>06 Function pointers</w:t>
            </w:r>
          </w:p>
        </w:tc>
      </w:tr>
      <w:tr>
        <w:tc>
          <w:tcPr>
            <w:tcW w:type="dxa" w:w="792"/>
          </w:tcPr>
          <w:p>
            <w:pPr>
              <w:spacing w:after="0"/>
            </w:pPr>
            <w:r>
              <w:rPr>
                <w:rFonts w:ascii="Calibri" w:hAnsi="Calibri"/>
                <w:b w:val="0"/>
                <w:i w:val="0"/>
                <w:color w:val="1F1F1F"/>
                <w:sz w:val="20"/>
              </w:rPr>
              <w:t>7</w:t>
            </w:r>
          </w:p>
        </w:tc>
        <w:tc>
          <w:tcPr>
            <w:tcW w:type="dxa" w:w="8568"/>
          </w:tcPr>
          <w:p>
            <w:pPr>
              <w:spacing w:after="0"/>
            </w:pPr>
            <w:r>
              <w:rPr>
                <w:rFonts w:ascii="Calibri" w:hAnsi="Calibri"/>
                <w:b w:val="0"/>
                <w:i w:val="0"/>
                <w:color w:val="1F1F1F"/>
                <w:sz w:val="20"/>
              </w:rPr>
              <w:t>07 Callback functions</w:t>
            </w:r>
          </w:p>
        </w:tc>
      </w:tr>
    </w:tbl>
    <w:p>
      <w:pPr>
        <w:spacing w:after="80" w:before="0" w:line="264" w:lineRule="auto"/>
      </w:pPr>
    </w:p>
    <w:p>
      <w:pPr>
        <w:pStyle w:val="Heading2"/>
        <w:keepNext/>
        <w:spacing w:before="240" w:after="120"/>
      </w:pPr>
      <w:r>
        <w:rPr>
          <w:rFonts w:ascii="Calibri" w:hAnsi="Calibri"/>
          <w:b/>
          <w:i w:val="0"/>
          <w:color w:val="2E74B5"/>
          <w:sz w:val="26"/>
        </w:rPr>
        <w:t>Example: Callback Pattern</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#include &lt;stdio.h&gt;</w:t>
            </w:r>
            <w:r>
              <w:br/>
            </w:r>
            <w:r>
              <w:rPr>
                <w:rFonts w:ascii="Consolas" w:hAnsi="Consolas"/>
                <w:b w:val="0"/>
                <w:i w:val="0"/>
                <w:color w:val="202020"/>
                <w:sz w:val="19"/>
              </w:rPr>
            </w:r>
            <w:r>
              <w:br/>
            </w:r>
            <w:r>
              <w:rPr>
                <w:rFonts w:ascii="Consolas" w:hAnsi="Consolas"/>
                <w:b w:val="0"/>
                <w:i w:val="0"/>
                <w:color w:val="202020"/>
                <w:sz w:val="19"/>
              </w:rPr>
              <w:t>void apply(int value, void (*callback)(int))</w:t>
            </w:r>
            <w:r>
              <w:br/>
            </w:r>
            <w:r>
              <w:rPr>
                <w:rFonts w:ascii="Consolas" w:hAnsi="Consolas"/>
                <w:b w:val="0"/>
                <w:i w:val="0"/>
                <w:color w:val="202020"/>
                <w:sz w:val="19"/>
              </w:rPr>
              <w:t>{</w:t>
            </w:r>
            <w:r>
              <w:br/>
            </w:r>
            <w:r>
              <w:rPr>
                <w:rFonts w:ascii="Consolas" w:hAnsi="Consolas"/>
                <w:b w:val="0"/>
                <w:i w:val="0"/>
                <w:color w:val="202020"/>
                <w:sz w:val="19"/>
              </w:rPr>
              <w:t xml:space="preserve">    callback(value);</w:t>
            </w:r>
            <w:r>
              <w:br/>
            </w:r>
            <w:r>
              <w:rPr>
                <w:rFonts w:ascii="Consolas" w:hAnsi="Consolas"/>
                <w:b w:val="0"/>
                <w:i w:val="0"/>
                <w:color w:val="202020"/>
                <w:sz w:val="19"/>
              </w:rPr>
              <w:t>}</w:t>
            </w:r>
            <w:r>
              <w:br/>
            </w:r>
            <w:r>
              <w:rPr>
                <w:rFonts w:ascii="Consolas" w:hAnsi="Consolas"/>
                <w:b w:val="0"/>
                <w:i w:val="0"/>
                <w:color w:val="202020"/>
                <w:sz w:val="19"/>
              </w:rPr>
            </w:r>
            <w:r>
              <w:br/>
            </w:r>
            <w:r>
              <w:rPr>
                <w:rFonts w:ascii="Consolas" w:hAnsi="Consolas"/>
                <w:b w:val="0"/>
                <w:i w:val="0"/>
                <w:color w:val="202020"/>
                <w:sz w:val="19"/>
              </w:rPr>
              <w:t>void print_value(int value)</w:t>
            </w:r>
            <w:r>
              <w:br/>
            </w:r>
            <w:r>
              <w:rPr>
                <w:rFonts w:ascii="Consolas" w:hAnsi="Consolas"/>
                <w:b w:val="0"/>
                <w:i w:val="0"/>
                <w:color w:val="202020"/>
                <w:sz w:val="19"/>
              </w:rPr>
              <w:t>{</w:t>
            </w:r>
            <w:r>
              <w:br/>
            </w:r>
            <w:r>
              <w:rPr>
                <w:rFonts w:ascii="Consolas" w:hAnsi="Consolas"/>
                <w:b w:val="0"/>
                <w:i w:val="0"/>
                <w:color w:val="202020"/>
                <w:sz w:val="19"/>
              </w:rPr>
              <w:t xml:space="preserve">    printf("%d\n", value);</w:t>
            </w:r>
            <w:r>
              <w:br/>
            </w:r>
            <w:r>
              <w:rPr>
                <w:rFonts w:ascii="Consolas" w:hAnsi="Consolas"/>
                <w:b w:val="0"/>
                <w:i w:val="0"/>
                <w:color w:val="202020"/>
                <w:sz w:val="19"/>
              </w:rPr>
              <w:t>}</w:t>
            </w:r>
          </w:p>
        </w:tc>
      </w:tr>
    </w:tbl>
    <w:p>
      <w:pPr>
        <w:spacing w:after="80" w:before="0" w:line="264" w:lineRule="auto"/>
      </w:pPr>
    </w:p>
    <w:p>
      <w:pPr>
        <w:pStyle w:val="Heading2"/>
        <w:keepNext/>
        <w:spacing w:before="240" w:after="120"/>
      </w:pPr>
      <w:r>
        <w:rPr>
          <w:rFonts w:ascii="Calibri" w:hAnsi="Calibri"/>
          <w:b/>
          <w:i w:val="0"/>
          <w:color w:val="2E74B5"/>
          <w:sz w:val="26"/>
        </w:rPr>
        <w:t>Professional Notes</w:t>
      </w:r>
    </w:p>
    <w:p>
      <w:pPr>
        <w:pStyle w:val="ListBullet"/>
        <w:spacing w:after="80" w:line="280" w:lineRule="auto"/>
        <w:ind w:left="720" w:hanging="360"/>
      </w:pPr>
      <w:r>
        <w:rPr>
          <w:rFonts w:ascii="Calibri" w:hAnsi="Calibri"/>
          <w:b w:val="0"/>
          <w:i w:val="0"/>
          <w:color w:val="1F1F1F"/>
          <w:sz w:val="22"/>
        </w:rPr>
        <w:t>Use static for internal linkage or persistent local state deliberately.</w:t>
      </w:r>
    </w:p>
    <w:p>
      <w:pPr>
        <w:pStyle w:val="ListBullet"/>
        <w:spacing w:after="80" w:line="280" w:lineRule="auto"/>
        <w:ind w:left="720" w:hanging="360"/>
      </w:pPr>
      <w:r>
        <w:rPr>
          <w:rFonts w:ascii="Calibri" w:hAnsi="Calibri"/>
          <w:b w:val="0"/>
          <w:i w:val="0"/>
          <w:color w:val="1F1F1F"/>
          <w:sz w:val="22"/>
        </w:rPr>
        <w:t>Command-line arguments make programs scriptable.</w:t>
      </w:r>
    </w:p>
    <w:p>
      <w:pPr>
        <w:pStyle w:val="ListBullet"/>
        <w:spacing w:after="80" w:line="280" w:lineRule="auto"/>
        <w:ind w:left="720" w:hanging="360"/>
      </w:pPr>
      <w:r>
        <w:rPr>
          <w:rFonts w:ascii="Calibri" w:hAnsi="Calibri"/>
          <w:b w:val="0"/>
          <w:i w:val="0"/>
          <w:color w:val="1F1F1F"/>
          <w:sz w:val="22"/>
        </w:rPr>
        <w:t>Callbacks are a gateway to event-driven and library-style C APIs.</w:t>
      </w:r>
    </w:p>
    <w:p>
      <w:pPr>
        <w:pStyle w:val="Heading2"/>
        <w:keepNext/>
        <w:spacing w:before="240" w:after="120"/>
      </w:pPr>
      <w:r>
        <w:rPr>
          <w:rFonts w:ascii="Calibri" w:hAnsi="Calibri"/>
          <w:b/>
          <w:i w:val="0"/>
          <w:color w:val="2E74B5"/>
          <w:sz w:val="26"/>
        </w:rPr>
        <w:t>Practice Checklist</w:t>
      </w:r>
    </w:p>
    <w:p>
      <w:pPr>
        <w:pStyle w:val="ListBullet"/>
        <w:spacing w:after="80" w:line="280" w:lineRule="auto"/>
        <w:ind w:left="720" w:hanging="360"/>
      </w:pPr>
      <w:r>
        <w:rPr>
          <w:rFonts w:ascii="Calibri" w:hAnsi="Calibri"/>
          <w:b w:val="0"/>
          <w:i w:val="0"/>
          <w:color w:val="1F1F1F"/>
          <w:sz w:val="22"/>
        </w:rPr>
        <w:t>Parse argc/argv for a small command-line calculator.</w:t>
      </w:r>
    </w:p>
    <w:p>
      <w:pPr>
        <w:pStyle w:val="ListBullet"/>
        <w:spacing w:after="80" w:line="280" w:lineRule="auto"/>
        <w:ind w:left="720" w:hanging="360"/>
      </w:pPr>
      <w:r>
        <w:rPr>
          <w:rFonts w:ascii="Calibri" w:hAnsi="Calibri"/>
          <w:b w:val="0"/>
          <w:i w:val="0"/>
          <w:color w:val="1F1F1F"/>
          <w:sz w:val="22"/>
        </w:rPr>
        <w:t>Use a function pointer to choose a comparison rule.</w:t>
      </w:r>
    </w:p>
    <w:p>
      <w:pPr>
        <w:pStyle w:val="ListBullet"/>
        <w:spacing w:after="80" w:line="280" w:lineRule="auto"/>
        <w:ind w:left="720" w:hanging="360"/>
      </w:pPr>
      <w:r>
        <w:rPr>
          <w:rFonts w:ascii="Calibri" w:hAnsi="Calibri"/>
          <w:b w:val="0"/>
          <w:i w:val="0"/>
          <w:color w:val="1F1F1F"/>
          <w:sz w:val="22"/>
        </w:rPr>
        <w:t>Inspect struct sizes and alignment with sizeof.</w:t>
      </w:r>
    </w:p>
    <w:p>
      <w:pPr>
        <w:pStyle w:val="Heading1"/>
        <w:keepNext/>
        <w:spacing w:before="320" w:after="160"/>
      </w:pPr>
      <w:r>
        <w:rPr>
          <w:rFonts w:ascii="Calibri" w:hAnsi="Calibri"/>
          <w:b/>
          <w:i w:val="0"/>
          <w:color w:val="2E74B5"/>
          <w:sz w:val="32"/>
        </w:rPr>
        <w:t>Real-World Practice Projects</w:t>
      </w:r>
    </w:p>
    <w:p>
      <w:pPr>
        <w:spacing w:after="120" w:before="0" w:line="264" w:lineRule="auto"/>
      </w:pPr>
      <w:r>
        <w:rPr>
          <w:rFonts w:ascii="Calibri" w:hAnsi="Calibri"/>
          <w:b w:val="0"/>
          <w:i w:val="0"/>
          <w:color w:val="1F1F1F"/>
          <w:sz w:val="22"/>
        </w:rPr>
        <w:t>The project directory turns module knowledge into complete single-file programs. Each project should be read as a small professional exercise: identify the data model, map user actions, separate helper functions, validate input, and compile with warnings enabled.</w:t>
      </w:r>
    </w:p>
    <w:tbl>
      <w:tblPr>
        <w:tblStyle w:val="TableGrid"/>
        <w:tblW w:type="dxa" w:w="9360"/>
        <w:jc w:val="left"/>
        <w:tblLayout w:type="fixed"/>
        <w:tblLook w:firstColumn="1" w:firstRow="1" w:lastColumn="0" w:lastRow="0" w:noHBand="0" w:noVBand="1" w:val="04A0"/>
      </w:tblPr>
      <w:tblGrid>
        <w:gridCol w:w="1512"/>
        <w:gridCol w:w="3168"/>
        <w:gridCol w:w="4680"/>
      </w:tblGrid>
      <w:tr>
        <w:trPr>
          <w:tblHeader w:val="true"/>
        </w:trPr>
        <w:tc>
          <w:tcPr>
            <w:tcW w:type="dxa" w:w="1512"/>
            <w:vAlign w:val="center"/>
            <w:tcMar>
              <w:top w:w="80" w:type="dxa"/>
              <w:start w:w="120" w:type="dxa"/>
              <w:bottom w:w="80" w:type="dxa"/>
              <w:end w:w="120" w:type="dxa"/>
            </w:tcMar>
            <w:shd w:fill="E8EEF5"/>
          </w:tcPr>
          <w:p>
            <w:pPr>
              <w:spacing w:after="0"/>
            </w:pPr>
            <w:r>
              <w:rPr>
                <w:rFonts w:ascii="Calibri" w:hAnsi="Calibri"/>
                <w:b/>
                <w:i w:val="0"/>
                <w:color w:val="1F4D78"/>
                <w:sz w:val="20"/>
              </w:rPr>
              <w:t>Level</w:t>
            </w:r>
          </w:p>
        </w:tc>
        <w:tc>
          <w:tcPr>
            <w:tcW w:type="dxa" w:w="3168"/>
            <w:vAlign w:val="center"/>
            <w:tcMar>
              <w:top w:w="80" w:type="dxa"/>
              <w:start w:w="120" w:type="dxa"/>
              <w:bottom w:w="80" w:type="dxa"/>
              <w:end w:w="120" w:type="dxa"/>
            </w:tcMar>
            <w:shd w:fill="E8EEF5"/>
          </w:tcPr>
          <w:p>
            <w:pPr>
              <w:spacing w:after="0"/>
            </w:pPr>
            <w:r>
              <w:rPr>
                <w:rFonts w:ascii="Calibri" w:hAnsi="Calibri"/>
                <w:b/>
                <w:i w:val="0"/>
                <w:color w:val="1F4D78"/>
                <w:sz w:val="20"/>
              </w:rPr>
              <w:t>Project</w:t>
            </w:r>
          </w:p>
        </w:tc>
        <w:tc>
          <w:tcPr>
            <w:tcW w:type="dxa" w:w="4680"/>
            <w:vAlign w:val="center"/>
            <w:tcMar>
              <w:top w:w="80" w:type="dxa"/>
              <w:start w:w="120" w:type="dxa"/>
              <w:bottom w:w="80" w:type="dxa"/>
              <w:end w:w="120" w:type="dxa"/>
            </w:tcMar>
            <w:shd w:fill="E8EEF5"/>
          </w:tcPr>
          <w:p>
            <w:pPr>
              <w:spacing w:after="0"/>
            </w:pPr>
            <w:r>
              <w:rPr>
                <w:rFonts w:ascii="Calibri" w:hAnsi="Calibri"/>
                <w:b/>
                <w:i w:val="0"/>
                <w:color w:val="1F4D78"/>
                <w:sz w:val="20"/>
              </w:rPr>
              <w:t>Primary skills</w:t>
            </w:r>
          </w:p>
        </w:tc>
      </w:tr>
      <w:tr>
        <w:tc>
          <w:tcPr>
            <w:tcW w:type="dxa" w:w="1512"/>
          </w:tcPr>
          <w:p>
            <w:pPr>
              <w:spacing w:after="0"/>
            </w:pPr>
            <w:r>
              <w:rPr>
                <w:rFonts w:ascii="Calibri" w:hAnsi="Calibri"/>
                <w:b w:val="0"/>
                <w:i w:val="0"/>
                <w:color w:val="1F1F1F"/>
                <w:sz w:val="20"/>
              </w:rPr>
              <w:t>Beginner</w:t>
            </w:r>
          </w:p>
        </w:tc>
        <w:tc>
          <w:tcPr>
            <w:tcW w:type="dxa" w:w="3168"/>
          </w:tcPr>
          <w:p>
            <w:pPr>
              <w:spacing w:after="0"/>
            </w:pPr>
            <w:r>
              <w:rPr>
                <w:rFonts w:ascii="Calibri" w:hAnsi="Calibri"/>
                <w:b w:val="0"/>
                <w:i w:val="0"/>
                <w:color w:val="1F1F1F"/>
                <w:sz w:val="20"/>
              </w:rPr>
              <w:t>Calculator.c</w:t>
            </w:r>
          </w:p>
        </w:tc>
        <w:tc>
          <w:tcPr>
            <w:tcW w:type="dxa" w:w="4680"/>
          </w:tcPr>
          <w:p>
            <w:pPr>
              <w:spacing w:after="0"/>
            </w:pPr>
            <w:r>
              <w:rPr>
                <w:rFonts w:ascii="Calibri" w:hAnsi="Calibri"/>
                <w:b w:val="0"/>
                <w:i w:val="0"/>
                <w:color w:val="1F1F1F"/>
                <w:sz w:val="20"/>
              </w:rPr>
              <w:t>Arithmetic operations, menu design, input validation.</w:t>
            </w:r>
          </w:p>
        </w:tc>
      </w:tr>
      <w:tr>
        <w:tc>
          <w:tcPr>
            <w:tcW w:type="dxa" w:w="1512"/>
          </w:tcPr>
          <w:p>
            <w:pPr>
              <w:spacing w:after="0"/>
            </w:pPr>
            <w:r>
              <w:rPr>
                <w:rFonts w:ascii="Calibri" w:hAnsi="Calibri"/>
                <w:b w:val="0"/>
                <w:i w:val="0"/>
                <w:color w:val="1F1F1F"/>
                <w:sz w:val="20"/>
              </w:rPr>
              <w:t>Beginner</w:t>
            </w:r>
          </w:p>
        </w:tc>
        <w:tc>
          <w:tcPr>
            <w:tcW w:type="dxa" w:w="3168"/>
          </w:tcPr>
          <w:p>
            <w:pPr>
              <w:spacing w:after="0"/>
            </w:pPr>
            <w:r>
              <w:rPr>
                <w:rFonts w:ascii="Calibri" w:hAnsi="Calibri"/>
                <w:b w:val="0"/>
                <w:i w:val="0"/>
                <w:color w:val="1F1F1F"/>
                <w:sz w:val="20"/>
              </w:rPr>
              <w:t>Number-Guessing-Game.c</w:t>
            </w:r>
          </w:p>
        </w:tc>
        <w:tc>
          <w:tcPr>
            <w:tcW w:type="dxa" w:w="4680"/>
          </w:tcPr>
          <w:p>
            <w:pPr>
              <w:spacing w:after="0"/>
            </w:pPr>
            <w:r>
              <w:rPr>
                <w:rFonts w:ascii="Calibri" w:hAnsi="Calibri"/>
                <w:b w:val="0"/>
                <w:i w:val="0"/>
                <w:color w:val="1F1F1F"/>
                <w:sz w:val="20"/>
              </w:rPr>
              <w:t>Loops, conditions, random-style game flow.</w:t>
            </w:r>
          </w:p>
        </w:tc>
      </w:tr>
      <w:tr>
        <w:tc>
          <w:tcPr>
            <w:tcW w:type="dxa" w:w="1512"/>
          </w:tcPr>
          <w:p>
            <w:pPr>
              <w:spacing w:after="0"/>
            </w:pPr>
            <w:r>
              <w:rPr>
                <w:rFonts w:ascii="Calibri" w:hAnsi="Calibri"/>
                <w:b w:val="0"/>
                <w:i w:val="0"/>
                <w:color w:val="1F1F1F"/>
                <w:sz w:val="20"/>
              </w:rPr>
              <w:t>Beginner</w:t>
            </w:r>
          </w:p>
        </w:tc>
        <w:tc>
          <w:tcPr>
            <w:tcW w:type="dxa" w:w="3168"/>
          </w:tcPr>
          <w:p>
            <w:pPr>
              <w:spacing w:after="0"/>
            </w:pPr>
            <w:r>
              <w:rPr>
                <w:rFonts w:ascii="Calibri" w:hAnsi="Calibri"/>
                <w:b w:val="0"/>
                <w:i w:val="0"/>
                <w:color w:val="1F1F1F"/>
                <w:sz w:val="20"/>
              </w:rPr>
              <w:t>Unit-Converter.c</w:t>
            </w:r>
          </w:p>
        </w:tc>
        <w:tc>
          <w:tcPr>
            <w:tcW w:type="dxa" w:w="4680"/>
          </w:tcPr>
          <w:p>
            <w:pPr>
              <w:spacing w:after="0"/>
            </w:pPr>
            <w:r>
              <w:rPr>
                <w:rFonts w:ascii="Calibri" w:hAnsi="Calibri"/>
                <w:b w:val="0"/>
                <w:i w:val="0"/>
                <w:color w:val="1F1F1F"/>
                <w:sz w:val="20"/>
              </w:rPr>
              <w:t>Functions, switch-case, formatted output.</w:t>
            </w:r>
          </w:p>
        </w:tc>
      </w:tr>
      <w:tr>
        <w:tc>
          <w:tcPr>
            <w:tcW w:type="dxa" w:w="1512"/>
          </w:tcPr>
          <w:p>
            <w:pPr>
              <w:spacing w:after="0"/>
            </w:pPr>
            <w:r>
              <w:rPr>
                <w:rFonts w:ascii="Calibri" w:hAnsi="Calibri"/>
                <w:b w:val="0"/>
                <w:i w:val="0"/>
                <w:color w:val="1F1F1F"/>
                <w:sz w:val="20"/>
              </w:rPr>
              <w:t>Beginner</w:t>
            </w:r>
          </w:p>
        </w:tc>
        <w:tc>
          <w:tcPr>
            <w:tcW w:type="dxa" w:w="3168"/>
          </w:tcPr>
          <w:p>
            <w:pPr>
              <w:spacing w:after="0"/>
            </w:pPr>
            <w:r>
              <w:rPr>
                <w:rFonts w:ascii="Calibri" w:hAnsi="Calibri"/>
                <w:b w:val="0"/>
                <w:i w:val="0"/>
                <w:color w:val="1F1F1F"/>
                <w:sz w:val="20"/>
              </w:rPr>
              <w:t>Student-Grade-System.c</w:t>
            </w:r>
          </w:p>
        </w:tc>
        <w:tc>
          <w:tcPr>
            <w:tcW w:type="dxa" w:w="4680"/>
          </w:tcPr>
          <w:p>
            <w:pPr>
              <w:spacing w:after="0"/>
            </w:pPr>
            <w:r>
              <w:rPr>
                <w:rFonts w:ascii="Calibri" w:hAnsi="Calibri"/>
                <w:b w:val="0"/>
                <w:i w:val="0"/>
                <w:color w:val="1F1F1F"/>
                <w:sz w:val="20"/>
              </w:rPr>
              <w:t>Arrays, functions, grade classification.</w:t>
            </w:r>
          </w:p>
        </w:tc>
      </w:tr>
      <w:tr>
        <w:tc>
          <w:tcPr>
            <w:tcW w:type="dxa" w:w="1512"/>
          </w:tcPr>
          <w:p>
            <w:pPr>
              <w:spacing w:after="0"/>
            </w:pPr>
            <w:r>
              <w:rPr>
                <w:rFonts w:ascii="Calibri" w:hAnsi="Calibri"/>
                <w:b w:val="0"/>
                <w:i w:val="0"/>
                <w:color w:val="1F1F1F"/>
                <w:sz w:val="20"/>
              </w:rPr>
              <w:t>Beginner</w:t>
            </w:r>
          </w:p>
        </w:tc>
        <w:tc>
          <w:tcPr>
            <w:tcW w:type="dxa" w:w="3168"/>
          </w:tcPr>
          <w:p>
            <w:pPr>
              <w:spacing w:after="0"/>
            </w:pPr>
            <w:r>
              <w:rPr>
                <w:rFonts w:ascii="Calibri" w:hAnsi="Calibri"/>
                <w:b w:val="0"/>
                <w:i w:val="0"/>
                <w:color w:val="1F1F1F"/>
                <w:sz w:val="20"/>
              </w:rPr>
              <w:t>Swap-Two-Numbers.c</w:t>
            </w:r>
          </w:p>
        </w:tc>
        <w:tc>
          <w:tcPr>
            <w:tcW w:type="dxa" w:w="4680"/>
          </w:tcPr>
          <w:p>
            <w:pPr>
              <w:spacing w:after="0"/>
            </w:pPr>
            <w:r>
              <w:rPr>
                <w:rFonts w:ascii="Calibri" w:hAnsi="Calibri"/>
                <w:b w:val="0"/>
                <w:i w:val="0"/>
                <w:color w:val="1F1F1F"/>
                <w:sz w:val="20"/>
              </w:rPr>
              <w:t>Variables and pointer-based swapping.</w:t>
            </w:r>
          </w:p>
        </w:tc>
      </w:tr>
      <w:tr>
        <w:tc>
          <w:tcPr>
            <w:tcW w:type="dxa" w:w="1512"/>
          </w:tcPr>
          <w:p>
            <w:pPr>
              <w:spacing w:after="0"/>
            </w:pPr>
            <w:r>
              <w:rPr>
                <w:rFonts w:ascii="Calibri" w:hAnsi="Calibri"/>
                <w:b w:val="0"/>
                <w:i w:val="0"/>
                <w:color w:val="1F1F1F"/>
                <w:sz w:val="20"/>
              </w:rPr>
              <w:t>Beginner</w:t>
            </w:r>
          </w:p>
        </w:tc>
        <w:tc>
          <w:tcPr>
            <w:tcW w:type="dxa" w:w="3168"/>
          </w:tcPr>
          <w:p>
            <w:pPr>
              <w:spacing w:after="0"/>
            </w:pPr>
            <w:r>
              <w:rPr>
                <w:rFonts w:ascii="Calibri" w:hAnsi="Calibri"/>
                <w:b w:val="0"/>
                <w:i w:val="0"/>
                <w:color w:val="1F1F1F"/>
                <w:sz w:val="20"/>
              </w:rPr>
              <w:t>Reversing-Two-Numbers.c</w:t>
            </w:r>
          </w:p>
        </w:tc>
        <w:tc>
          <w:tcPr>
            <w:tcW w:type="dxa" w:w="4680"/>
          </w:tcPr>
          <w:p>
            <w:pPr>
              <w:spacing w:after="0"/>
            </w:pPr>
            <w:r>
              <w:rPr>
                <w:rFonts w:ascii="Calibri" w:hAnsi="Calibri"/>
                <w:b w:val="0"/>
                <w:i w:val="0"/>
                <w:color w:val="1F1F1F"/>
                <w:sz w:val="20"/>
              </w:rPr>
              <w:t>Arithmetic manipulation and output formatting.</w:t>
            </w:r>
          </w:p>
        </w:tc>
      </w:tr>
      <w:tr>
        <w:tc>
          <w:tcPr>
            <w:tcW w:type="dxa" w:w="1512"/>
          </w:tcPr>
          <w:p>
            <w:pPr>
              <w:spacing w:after="0"/>
            </w:pPr>
            <w:r>
              <w:rPr>
                <w:rFonts w:ascii="Calibri" w:hAnsi="Calibri"/>
                <w:b w:val="0"/>
                <w:i w:val="0"/>
                <w:color w:val="1F1F1F"/>
                <w:sz w:val="20"/>
              </w:rPr>
              <w:t>Intermediate</w:t>
            </w:r>
          </w:p>
        </w:tc>
        <w:tc>
          <w:tcPr>
            <w:tcW w:type="dxa" w:w="3168"/>
          </w:tcPr>
          <w:p>
            <w:pPr>
              <w:spacing w:after="0"/>
            </w:pPr>
            <w:r>
              <w:rPr>
                <w:rFonts w:ascii="Calibri" w:hAnsi="Calibri"/>
                <w:b w:val="0"/>
                <w:i w:val="0"/>
                <w:color w:val="1F1F1F"/>
                <w:sz w:val="20"/>
              </w:rPr>
              <w:t>Banking-System.c</w:t>
            </w:r>
          </w:p>
        </w:tc>
        <w:tc>
          <w:tcPr>
            <w:tcW w:type="dxa" w:w="4680"/>
          </w:tcPr>
          <w:p>
            <w:pPr>
              <w:spacing w:after="0"/>
            </w:pPr>
            <w:r>
              <w:rPr>
                <w:rFonts w:ascii="Calibri" w:hAnsi="Calibri"/>
                <w:b w:val="0"/>
                <w:i w:val="0"/>
                <w:color w:val="1F1F1F"/>
                <w:sz w:val="20"/>
              </w:rPr>
              <w:t>Structs, functions, transaction logic.</w:t>
            </w:r>
          </w:p>
        </w:tc>
      </w:tr>
      <w:tr>
        <w:tc>
          <w:tcPr>
            <w:tcW w:type="dxa" w:w="1512"/>
          </w:tcPr>
          <w:p>
            <w:pPr>
              <w:spacing w:after="0"/>
            </w:pPr>
            <w:r>
              <w:rPr>
                <w:rFonts w:ascii="Calibri" w:hAnsi="Calibri"/>
                <w:b w:val="0"/>
                <w:i w:val="0"/>
                <w:color w:val="1F1F1F"/>
                <w:sz w:val="20"/>
              </w:rPr>
              <w:t>Intermediate</w:t>
            </w:r>
          </w:p>
        </w:tc>
        <w:tc>
          <w:tcPr>
            <w:tcW w:type="dxa" w:w="3168"/>
          </w:tcPr>
          <w:p>
            <w:pPr>
              <w:spacing w:after="0"/>
            </w:pPr>
            <w:r>
              <w:rPr>
                <w:rFonts w:ascii="Calibri" w:hAnsi="Calibri"/>
                <w:b w:val="0"/>
                <w:i w:val="0"/>
                <w:color w:val="1F1F1F"/>
                <w:sz w:val="20"/>
              </w:rPr>
              <w:t>Library-Management-System.c</w:t>
            </w:r>
          </w:p>
        </w:tc>
        <w:tc>
          <w:tcPr>
            <w:tcW w:type="dxa" w:w="4680"/>
          </w:tcPr>
          <w:p>
            <w:pPr>
              <w:spacing w:after="0"/>
            </w:pPr>
            <w:r>
              <w:rPr>
                <w:rFonts w:ascii="Calibri" w:hAnsi="Calibri"/>
                <w:b w:val="0"/>
                <w:i w:val="0"/>
                <w:color w:val="1F1F1F"/>
                <w:sz w:val="20"/>
              </w:rPr>
              <w:t>Arrays of structures and search/update operations.</w:t>
            </w:r>
          </w:p>
        </w:tc>
      </w:tr>
      <w:tr>
        <w:tc>
          <w:tcPr>
            <w:tcW w:type="dxa" w:w="1512"/>
          </w:tcPr>
          <w:p>
            <w:pPr>
              <w:spacing w:after="0"/>
            </w:pPr>
            <w:r>
              <w:rPr>
                <w:rFonts w:ascii="Calibri" w:hAnsi="Calibri"/>
                <w:b w:val="0"/>
                <w:i w:val="0"/>
                <w:color w:val="1F1F1F"/>
                <w:sz w:val="20"/>
              </w:rPr>
              <w:t>Intermediate</w:t>
            </w:r>
          </w:p>
        </w:tc>
        <w:tc>
          <w:tcPr>
            <w:tcW w:type="dxa" w:w="3168"/>
          </w:tcPr>
          <w:p>
            <w:pPr>
              <w:spacing w:after="0"/>
            </w:pPr>
            <w:r>
              <w:rPr>
                <w:rFonts w:ascii="Calibri" w:hAnsi="Calibri"/>
                <w:b w:val="0"/>
                <w:i w:val="0"/>
                <w:color w:val="1F1F1F"/>
                <w:sz w:val="20"/>
              </w:rPr>
              <w:t>File-Encryption-Tool.c</w:t>
            </w:r>
          </w:p>
        </w:tc>
        <w:tc>
          <w:tcPr>
            <w:tcW w:type="dxa" w:w="4680"/>
          </w:tcPr>
          <w:p>
            <w:pPr>
              <w:spacing w:after="0"/>
            </w:pPr>
            <w:r>
              <w:rPr>
                <w:rFonts w:ascii="Calibri" w:hAnsi="Calibri"/>
                <w:b w:val="0"/>
                <w:i w:val="0"/>
                <w:color w:val="1F1F1F"/>
                <w:sz w:val="20"/>
              </w:rPr>
              <w:t>File handling and byte transformations.</w:t>
            </w:r>
          </w:p>
        </w:tc>
      </w:tr>
      <w:tr>
        <w:tc>
          <w:tcPr>
            <w:tcW w:type="dxa" w:w="1512"/>
          </w:tcPr>
          <w:p>
            <w:pPr>
              <w:spacing w:after="0"/>
            </w:pPr>
            <w:r>
              <w:rPr>
                <w:rFonts w:ascii="Calibri" w:hAnsi="Calibri"/>
                <w:b w:val="0"/>
                <w:i w:val="0"/>
                <w:color w:val="1F1F1F"/>
                <w:sz w:val="20"/>
              </w:rPr>
              <w:t>Intermediate</w:t>
            </w:r>
          </w:p>
        </w:tc>
        <w:tc>
          <w:tcPr>
            <w:tcW w:type="dxa" w:w="3168"/>
          </w:tcPr>
          <w:p>
            <w:pPr>
              <w:spacing w:after="0"/>
            </w:pPr>
            <w:r>
              <w:rPr>
                <w:rFonts w:ascii="Calibri" w:hAnsi="Calibri"/>
                <w:b w:val="0"/>
                <w:i w:val="0"/>
                <w:color w:val="1F1F1F"/>
                <w:sz w:val="20"/>
              </w:rPr>
              <w:t>Contact-Manager.c</w:t>
            </w:r>
          </w:p>
        </w:tc>
        <w:tc>
          <w:tcPr>
            <w:tcW w:type="dxa" w:w="4680"/>
          </w:tcPr>
          <w:p>
            <w:pPr>
              <w:spacing w:after="0"/>
            </w:pPr>
            <w:r>
              <w:rPr>
                <w:rFonts w:ascii="Calibri" w:hAnsi="Calibri"/>
                <w:b w:val="0"/>
                <w:i w:val="0"/>
                <w:color w:val="1F1F1F"/>
                <w:sz w:val="20"/>
              </w:rPr>
              <w:t>Records, string handling, menu loops.</w:t>
            </w:r>
          </w:p>
        </w:tc>
      </w:tr>
      <w:tr>
        <w:tc>
          <w:tcPr>
            <w:tcW w:type="dxa" w:w="1512"/>
          </w:tcPr>
          <w:p>
            <w:pPr>
              <w:spacing w:after="0"/>
            </w:pPr>
            <w:r>
              <w:rPr>
                <w:rFonts w:ascii="Calibri" w:hAnsi="Calibri"/>
                <w:b w:val="0"/>
                <w:i w:val="0"/>
                <w:color w:val="1F1F1F"/>
                <w:sz w:val="20"/>
              </w:rPr>
              <w:t>Advanced</w:t>
            </w:r>
          </w:p>
        </w:tc>
        <w:tc>
          <w:tcPr>
            <w:tcW w:type="dxa" w:w="3168"/>
          </w:tcPr>
          <w:p>
            <w:pPr>
              <w:spacing w:after="0"/>
            </w:pPr>
            <w:r>
              <w:rPr>
                <w:rFonts w:ascii="Calibri" w:hAnsi="Calibri"/>
                <w:b w:val="0"/>
                <w:i w:val="0"/>
                <w:color w:val="1F1F1F"/>
                <w:sz w:val="20"/>
              </w:rPr>
              <w:t>Mini-Database-Engine.c</w:t>
            </w:r>
          </w:p>
        </w:tc>
        <w:tc>
          <w:tcPr>
            <w:tcW w:type="dxa" w:w="4680"/>
          </w:tcPr>
          <w:p>
            <w:pPr>
              <w:spacing w:after="0"/>
            </w:pPr>
            <w:r>
              <w:rPr>
                <w:rFonts w:ascii="Calibri" w:hAnsi="Calibri"/>
                <w:b w:val="0"/>
                <w:i w:val="0"/>
                <w:color w:val="1F1F1F"/>
                <w:sz w:val="20"/>
              </w:rPr>
              <w:t>Structured records, persistence, lookup logic.</w:t>
            </w:r>
          </w:p>
        </w:tc>
      </w:tr>
      <w:tr>
        <w:tc>
          <w:tcPr>
            <w:tcW w:type="dxa" w:w="1512"/>
          </w:tcPr>
          <w:p>
            <w:pPr>
              <w:spacing w:after="0"/>
            </w:pPr>
            <w:r>
              <w:rPr>
                <w:rFonts w:ascii="Calibri" w:hAnsi="Calibri"/>
                <w:b w:val="0"/>
                <w:i w:val="0"/>
                <w:color w:val="1F1F1F"/>
                <w:sz w:val="20"/>
              </w:rPr>
              <w:t>Advanced</w:t>
            </w:r>
          </w:p>
        </w:tc>
        <w:tc>
          <w:tcPr>
            <w:tcW w:type="dxa" w:w="3168"/>
          </w:tcPr>
          <w:p>
            <w:pPr>
              <w:spacing w:after="0"/>
            </w:pPr>
            <w:r>
              <w:rPr>
                <w:rFonts w:ascii="Calibri" w:hAnsi="Calibri"/>
                <w:b w:val="0"/>
                <w:i w:val="0"/>
                <w:color w:val="1F1F1F"/>
                <w:sz w:val="20"/>
              </w:rPr>
              <w:t>HTTP-Server.c</w:t>
            </w:r>
          </w:p>
        </w:tc>
        <w:tc>
          <w:tcPr>
            <w:tcW w:type="dxa" w:w="4680"/>
          </w:tcPr>
          <w:p>
            <w:pPr>
              <w:spacing w:after="0"/>
            </w:pPr>
            <w:r>
              <w:rPr>
                <w:rFonts w:ascii="Calibri" w:hAnsi="Calibri"/>
                <w:b w:val="0"/>
                <w:i w:val="0"/>
                <w:color w:val="1F1F1F"/>
                <w:sz w:val="20"/>
              </w:rPr>
              <w:t>Sockets/system APIs and request/response flow.</w:t>
            </w:r>
          </w:p>
        </w:tc>
      </w:tr>
      <w:tr>
        <w:tc>
          <w:tcPr>
            <w:tcW w:type="dxa" w:w="1512"/>
          </w:tcPr>
          <w:p>
            <w:pPr>
              <w:spacing w:after="0"/>
            </w:pPr>
            <w:r>
              <w:rPr>
                <w:rFonts w:ascii="Calibri" w:hAnsi="Calibri"/>
                <w:b w:val="0"/>
                <w:i w:val="0"/>
                <w:color w:val="1F1F1F"/>
                <w:sz w:val="20"/>
              </w:rPr>
              <w:t>Advanced</w:t>
            </w:r>
          </w:p>
        </w:tc>
        <w:tc>
          <w:tcPr>
            <w:tcW w:type="dxa" w:w="3168"/>
          </w:tcPr>
          <w:p>
            <w:pPr>
              <w:spacing w:after="0"/>
            </w:pPr>
            <w:r>
              <w:rPr>
                <w:rFonts w:ascii="Calibri" w:hAnsi="Calibri"/>
                <w:b w:val="0"/>
                <w:i w:val="0"/>
                <w:color w:val="1F1F1F"/>
                <w:sz w:val="20"/>
              </w:rPr>
              <w:t>Linux-Shell.c</w:t>
            </w:r>
          </w:p>
        </w:tc>
        <w:tc>
          <w:tcPr>
            <w:tcW w:type="dxa" w:w="4680"/>
          </w:tcPr>
          <w:p>
            <w:pPr>
              <w:spacing w:after="0"/>
            </w:pPr>
            <w:r>
              <w:rPr>
                <w:rFonts w:ascii="Calibri" w:hAnsi="Calibri"/>
                <w:b w:val="0"/>
                <w:i w:val="0"/>
                <w:color w:val="1F1F1F"/>
                <w:sz w:val="20"/>
              </w:rPr>
              <w:t>Processes, command parsing, system calls.</w:t>
            </w:r>
          </w:p>
        </w:tc>
      </w:tr>
      <w:tr>
        <w:tc>
          <w:tcPr>
            <w:tcW w:type="dxa" w:w="1512"/>
          </w:tcPr>
          <w:p>
            <w:pPr>
              <w:spacing w:after="0"/>
            </w:pPr>
            <w:r>
              <w:rPr>
                <w:rFonts w:ascii="Calibri" w:hAnsi="Calibri"/>
                <w:b w:val="0"/>
                <w:i w:val="0"/>
                <w:color w:val="1F1F1F"/>
                <w:sz w:val="20"/>
              </w:rPr>
              <w:t>Advanced</w:t>
            </w:r>
          </w:p>
        </w:tc>
        <w:tc>
          <w:tcPr>
            <w:tcW w:type="dxa" w:w="3168"/>
          </w:tcPr>
          <w:p>
            <w:pPr>
              <w:spacing w:after="0"/>
            </w:pPr>
            <w:r>
              <w:rPr>
                <w:rFonts w:ascii="Calibri" w:hAnsi="Calibri"/>
                <w:b w:val="0"/>
                <w:i w:val="0"/>
                <w:color w:val="1F1F1F"/>
                <w:sz w:val="20"/>
              </w:rPr>
              <w:t>Chat-Application.c</w:t>
            </w:r>
          </w:p>
        </w:tc>
        <w:tc>
          <w:tcPr>
            <w:tcW w:type="dxa" w:w="4680"/>
          </w:tcPr>
          <w:p>
            <w:pPr>
              <w:spacing w:after="0"/>
            </w:pPr>
            <w:r>
              <w:rPr>
                <w:rFonts w:ascii="Calibri" w:hAnsi="Calibri"/>
                <w:b w:val="0"/>
                <w:i w:val="0"/>
                <w:color w:val="1F1F1F"/>
                <w:sz w:val="20"/>
              </w:rPr>
              <w:t>Networking concepts and message flow.</w:t>
            </w:r>
          </w:p>
        </w:tc>
      </w:tr>
      <w:tr>
        <w:tc>
          <w:tcPr>
            <w:tcW w:type="dxa" w:w="1512"/>
          </w:tcPr>
          <w:p>
            <w:pPr>
              <w:spacing w:after="0"/>
            </w:pPr>
            <w:r>
              <w:rPr>
                <w:rFonts w:ascii="Calibri" w:hAnsi="Calibri"/>
                <w:b w:val="0"/>
                <w:i w:val="0"/>
                <w:color w:val="1F1F1F"/>
                <w:sz w:val="20"/>
              </w:rPr>
              <w:t>Advanced</w:t>
            </w:r>
          </w:p>
        </w:tc>
        <w:tc>
          <w:tcPr>
            <w:tcW w:type="dxa" w:w="3168"/>
          </w:tcPr>
          <w:p>
            <w:pPr>
              <w:spacing w:after="0"/>
            </w:pPr>
            <w:r>
              <w:rPr>
                <w:rFonts w:ascii="Calibri" w:hAnsi="Calibri"/>
                <w:b w:val="0"/>
                <w:i w:val="0"/>
                <w:color w:val="1F1F1F"/>
                <w:sz w:val="20"/>
              </w:rPr>
              <w:t>Memory-Allocator.c</w:t>
            </w:r>
          </w:p>
        </w:tc>
        <w:tc>
          <w:tcPr>
            <w:tcW w:type="dxa" w:w="4680"/>
          </w:tcPr>
          <w:p>
            <w:pPr>
              <w:spacing w:after="0"/>
            </w:pPr>
            <w:r>
              <w:rPr>
                <w:rFonts w:ascii="Calibri" w:hAnsi="Calibri"/>
                <w:b w:val="0"/>
                <w:i w:val="0"/>
                <w:color w:val="1F1F1F"/>
                <w:sz w:val="20"/>
              </w:rPr>
              <w:t>Memory management and allocator thinking.</w:t>
            </w:r>
          </w:p>
        </w:tc>
      </w:tr>
      <w:tr>
        <w:tc>
          <w:tcPr>
            <w:tcW w:type="dxa" w:w="1512"/>
          </w:tcPr>
          <w:p>
            <w:pPr>
              <w:spacing w:after="0"/>
            </w:pPr>
            <w:r>
              <w:rPr>
                <w:rFonts w:ascii="Calibri" w:hAnsi="Calibri"/>
                <w:b w:val="0"/>
                <w:i w:val="0"/>
                <w:color w:val="1F1F1F"/>
                <w:sz w:val="20"/>
              </w:rPr>
              <w:t>Advanced</w:t>
            </w:r>
          </w:p>
        </w:tc>
        <w:tc>
          <w:tcPr>
            <w:tcW w:type="dxa" w:w="3168"/>
          </w:tcPr>
          <w:p>
            <w:pPr>
              <w:spacing w:after="0"/>
            </w:pPr>
            <w:r>
              <w:rPr>
                <w:rFonts w:ascii="Calibri" w:hAnsi="Calibri"/>
                <w:b w:val="0"/>
                <w:i w:val="0"/>
                <w:color w:val="1F1F1F"/>
                <w:sz w:val="20"/>
              </w:rPr>
              <w:t>Compiler-Mini-Project.c</w:t>
            </w:r>
          </w:p>
        </w:tc>
        <w:tc>
          <w:tcPr>
            <w:tcW w:type="dxa" w:w="4680"/>
          </w:tcPr>
          <w:p>
            <w:pPr>
              <w:spacing w:after="0"/>
            </w:pPr>
            <w:r>
              <w:rPr>
                <w:rFonts w:ascii="Calibri" w:hAnsi="Calibri"/>
                <w:b w:val="0"/>
                <w:i w:val="0"/>
                <w:color w:val="1F1F1F"/>
                <w:sz w:val="20"/>
              </w:rPr>
              <w:t>Tokenizing, parsing, and interpretation basics.</w:t>
            </w:r>
          </w:p>
        </w:tc>
      </w:tr>
    </w:tbl>
    <w:p>
      <w:pPr>
        <w:spacing w:after="80" w:before="0" w:line="264" w:lineRule="auto"/>
      </w:pPr>
    </w:p>
    <w:p>
      <w:pPr>
        <w:pStyle w:val="Heading2"/>
        <w:keepNext/>
        <w:spacing w:before="240" w:after="120"/>
      </w:pPr>
      <w:r>
        <w:rPr>
          <w:rFonts w:ascii="Calibri" w:hAnsi="Calibri"/>
          <w:b/>
          <w:i w:val="0"/>
          <w:color w:val="2E74B5"/>
          <w:sz w:val="26"/>
        </w:rPr>
        <w:t>Project Build Examples</w:t>
      </w:r>
    </w:p>
    <w:tbl>
      <w:tblPr>
        <w:tblStyle w:val="TableGrid"/>
        <w:tblW w:type="dxa" w:w="9360"/>
        <w:jc w:val="left"/>
        <w:tblLayout w:type="fixed"/>
        <w:tblLook w:firstColumn="1" w:firstRow="1" w:lastColumn="0" w:lastRow="0" w:noHBand="0" w:noVBand="1" w:val="04A0"/>
      </w:tblPr>
      <w:tblGrid>
        <w:gridCol w:w="9360"/>
      </w:tblGrid>
      <w:tr>
        <w:trPr>
          <w:cantSplit/>
        </w:trPr>
        <w:tc>
          <w:tcPr>
            <w:tcW w:type="dxa" w:w="9360"/>
            <w:vAlign w:val="center"/>
            <w:tcMar>
              <w:top w:w="80" w:type="dxa"/>
              <w:start w:w="120" w:type="dxa"/>
              <w:bottom w:w="80" w:type="dxa"/>
              <w:end w:w="120" w:type="dxa"/>
            </w:tcMar>
            <w:shd w:fill="F7F7F7"/>
          </w:tcPr>
          <w:p>
            <w:pPr>
              <w:spacing w:after="0"/>
            </w:pPr>
            <w:r>
              <w:rPr>
                <w:rFonts w:ascii="Consolas" w:hAnsi="Consolas"/>
                <w:b w:val="0"/>
                <w:i w:val="0"/>
                <w:color w:val="202020"/>
                <w:sz w:val="19"/>
              </w:rPr>
              <w:t>gcc -Wall -Wextra Calculator.c -o calculator</w:t>
            </w:r>
            <w:r>
              <w:br/>
            </w:r>
            <w:r>
              <w:rPr>
                <w:rFonts w:ascii="Consolas" w:hAnsi="Consolas"/>
                <w:b w:val="0"/>
                <w:i w:val="0"/>
                <w:color w:val="202020"/>
                <w:sz w:val="19"/>
              </w:rPr>
              <w:t>cl /W4 /Fe:calculator.exe Calculator.c</w:t>
            </w:r>
            <w:r>
              <w:br/>
            </w:r>
            <w:r>
              <w:rPr>
                <w:rFonts w:ascii="Consolas" w:hAnsi="Consolas"/>
                <w:b w:val="0"/>
                <w:i w:val="0"/>
                <w:color w:val="202020"/>
                <w:sz w:val="19"/>
              </w:rPr>
            </w:r>
            <w:r>
              <w:br/>
            </w:r>
            <w:r>
              <w:rPr>
                <w:rFonts w:ascii="Consolas" w:hAnsi="Consolas"/>
                <w:b w:val="0"/>
                <w:i w:val="0"/>
                <w:color w:val="202020"/>
                <w:sz w:val="19"/>
              </w:rPr>
              <w:t>gcc -Wall -Wextra HTTP-Server.c -o http-server</w:t>
            </w:r>
            <w:r>
              <w:br/>
            </w:r>
            <w:r>
              <w:rPr>
                <w:rFonts w:ascii="Consolas" w:hAnsi="Consolas"/>
                <w:b w:val="0"/>
                <w:i w:val="0"/>
                <w:color w:val="202020"/>
                <w:sz w:val="19"/>
              </w:rPr>
              <w:t>cl /W4 /Fe:http-server.exe HTTP-Server.c ws2_32.lib</w:t>
            </w:r>
          </w:p>
        </w:tc>
      </w:tr>
    </w:tbl>
    <w:p>
      <w:pPr>
        <w:spacing w:after="80" w:before="0" w:line="264" w:lineRule="auto"/>
      </w:pPr>
    </w:p>
    <w:p>
      <w:pPr>
        <w:pStyle w:val="Heading2"/>
        <w:keepNext/>
        <w:spacing w:before="240" w:after="120"/>
      </w:pPr>
      <w:r>
        <w:rPr>
          <w:rFonts w:ascii="Calibri" w:hAnsi="Calibri"/>
          <w:b/>
          <w:i w:val="0"/>
          <w:color w:val="2E74B5"/>
          <w:sz w:val="26"/>
        </w:rPr>
        <w:t>Project Review Rubric</w:t>
      </w:r>
    </w:p>
    <w:p>
      <w:pPr>
        <w:pStyle w:val="ListBullet"/>
        <w:spacing w:after="80" w:line="280" w:lineRule="auto"/>
        <w:ind w:left="720" w:hanging="360"/>
      </w:pPr>
      <w:r>
        <w:rPr>
          <w:rFonts w:ascii="Calibri" w:hAnsi="Calibri"/>
          <w:b w:val="0"/>
          <w:i w:val="0"/>
          <w:color w:val="1F1F1F"/>
          <w:sz w:val="22"/>
        </w:rPr>
        <w:t>Correctness: the program handles normal cases and common invalid inputs.</w:t>
      </w:r>
    </w:p>
    <w:p>
      <w:pPr>
        <w:pStyle w:val="ListBullet"/>
        <w:spacing w:after="80" w:line="280" w:lineRule="auto"/>
        <w:ind w:left="720" w:hanging="360"/>
      </w:pPr>
      <w:r>
        <w:rPr>
          <w:rFonts w:ascii="Calibri" w:hAnsi="Calibri"/>
          <w:b w:val="0"/>
          <w:i w:val="0"/>
          <w:color w:val="1F1F1F"/>
          <w:sz w:val="22"/>
        </w:rPr>
        <w:t>Structure: functions have clear names and one main responsibility.</w:t>
      </w:r>
    </w:p>
    <w:p>
      <w:pPr>
        <w:pStyle w:val="ListBullet"/>
        <w:spacing w:after="80" w:line="280" w:lineRule="auto"/>
        <w:ind w:left="720" w:hanging="360"/>
      </w:pPr>
      <w:r>
        <w:rPr>
          <w:rFonts w:ascii="Calibri" w:hAnsi="Calibri"/>
          <w:b w:val="0"/>
          <w:i w:val="0"/>
          <w:color w:val="1F1F1F"/>
          <w:sz w:val="22"/>
        </w:rPr>
        <w:t>Data modeling: structs, arrays, pointers, or files are used deliberately.</w:t>
      </w:r>
    </w:p>
    <w:p>
      <w:pPr>
        <w:pStyle w:val="ListBullet"/>
        <w:spacing w:after="80" w:line="280" w:lineRule="auto"/>
        <w:ind w:left="720" w:hanging="360"/>
      </w:pPr>
      <w:r>
        <w:rPr>
          <w:rFonts w:ascii="Calibri" w:hAnsi="Calibri"/>
          <w:b w:val="0"/>
          <w:i w:val="0"/>
          <w:color w:val="1F1F1F"/>
          <w:sz w:val="22"/>
        </w:rPr>
        <w:t>Safety: memory, file handles, and input buffers are managed carefully.</w:t>
      </w:r>
    </w:p>
    <w:p>
      <w:pPr>
        <w:pStyle w:val="ListBullet"/>
        <w:spacing w:after="80" w:line="280" w:lineRule="auto"/>
        <w:ind w:left="720" w:hanging="360"/>
      </w:pPr>
      <w:r>
        <w:rPr>
          <w:rFonts w:ascii="Calibri" w:hAnsi="Calibri"/>
          <w:b w:val="0"/>
          <w:i w:val="0"/>
          <w:color w:val="1F1F1F"/>
          <w:sz w:val="22"/>
        </w:rPr>
        <w:t>Portability: platform-specific code is clearly marked and isolated.</w:t>
      </w:r>
    </w:p>
    <w:p>
      <w:pPr>
        <w:pStyle w:val="ListBullet"/>
        <w:spacing w:after="80" w:line="280" w:lineRule="auto"/>
        <w:ind w:left="720" w:hanging="360"/>
      </w:pPr>
      <w:r>
        <w:rPr>
          <w:rFonts w:ascii="Calibri" w:hAnsi="Calibri"/>
          <w:b w:val="0"/>
          <w:i w:val="0"/>
          <w:color w:val="1F1F1F"/>
          <w:sz w:val="22"/>
        </w:rPr>
        <w:t>Build quality: the program compiles cleanly with warnings enabled.</w:t>
      </w:r>
    </w:p>
    <w:p>
      <w:pPr>
        <w:pStyle w:val="Heading1"/>
        <w:keepNext/>
        <w:spacing w:before="320" w:after="160"/>
      </w:pPr>
      <w:r>
        <w:rPr>
          <w:rFonts w:ascii="Calibri" w:hAnsi="Calibri"/>
          <w:b/>
          <w:i w:val="0"/>
          <w:color w:val="2E74B5"/>
          <w:sz w:val="32"/>
        </w:rPr>
        <w:t>Appendix A: C Learning Checklist</w:t>
      </w:r>
    </w:p>
    <w:p>
      <w:pPr>
        <w:pStyle w:val="ListBullet"/>
        <w:spacing w:after="80" w:line="280" w:lineRule="auto"/>
        <w:ind w:left="720" w:hanging="360"/>
      </w:pPr>
      <w:r>
        <w:rPr>
          <w:rFonts w:ascii="Calibri" w:hAnsi="Calibri"/>
          <w:b w:val="0"/>
          <w:i w:val="0"/>
          <w:color w:val="1F1F1F"/>
          <w:sz w:val="22"/>
        </w:rPr>
        <w:t>I can explain what the compiler and linker do.</w:t>
      </w:r>
    </w:p>
    <w:p>
      <w:pPr>
        <w:pStyle w:val="ListBullet"/>
        <w:spacing w:after="80" w:line="280" w:lineRule="auto"/>
        <w:ind w:left="720" w:hanging="360"/>
      </w:pPr>
      <w:r>
        <w:rPr>
          <w:rFonts w:ascii="Calibri" w:hAnsi="Calibri"/>
          <w:b w:val="0"/>
          <w:i w:val="0"/>
          <w:color w:val="1F1F1F"/>
          <w:sz w:val="22"/>
        </w:rPr>
        <w:t>I can choose appropriate primitive types and format specifiers.</w:t>
      </w:r>
    </w:p>
    <w:p>
      <w:pPr>
        <w:pStyle w:val="ListBullet"/>
        <w:spacing w:after="80" w:line="280" w:lineRule="auto"/>
        <w:ind w:left="720" w:hanging="360"/>
      </w:pPr>
      <w:r>
        <w:rPr>
          <w:rFonts w:ascii="Calibri" w:hAnsi="Calibri"/>
          <w:b w:val="0"/>
          <w:i w:val="0"/>
          <w:color w:val="1F1F1F"/>
          <w:sz w:val="22"/>
        </w:rPr>
        <w:t>I can write if/switch decisions and while/for loops confidently.</w:t>
      </w:r>
    </w:p>
    <w:p>
      <w:pPr>
        <w:pStyle w:val="ListBullet"/>
        <w:spacing w:after="80" w:line="280" w:lineRule="auto"/>
        <w:ind w:left="720" w:hanging="360"/>
      </w:pPr>
      <w:r>
        <w:rPr>
          <w:rFonts w:ascii="Calibri" w:hAnsi="Calibri"/>
          <w:b w:val="0"/>
          <w:i w:val="0"/>
          <w:color w:val="1F1F1F"/>
          <w:sz w:val="22"/>
        </w:rPr>
        <w:t>I can split programs into reusable functions.</w:t>
      </w:r>
    </w:p>
    <w:p>
      <w:pPr>
        <w:pStyle w:val="ListBullet"/>
        <w:spacing w:after="80" w:line="280" w:lineRule="auto"/>
        <w:ind w:left="720" w:hanging="360"/>
      </w:pPr>
      <w:r>
        <w:rPr>
          <w:rFonts w:ascii="Calibri" w:hAnsi="Calibri"/>
          <w:b w:val="0"/>
          <w:i w:val="0"/>
          <w:color w:val="1F1F1F"/>
          <w:sz w:val="22"/>
        </w:rPr>
        <w:t>I can work with arrays, strings, and structs.</w:t>
      </w:r>
    </w:p>
    <w:p>
      <w:pPr>
        <w:pStyle w:val="ListBullet"/>
        <w:spacing w:after="80" w:line="280" w:lineRule="auto"/>
        <w:ind w:left="720" w:hanging="360"/>
      </w:pPr>
      <w:r>
        <w:rPr>
          <w:rFonts w:ascii="Calibri" w:hAnsi="Calibri"/>
          <w:b w:val="0"/>
          <w:i w:val="0"/>
          <w:color w:val="1F1F1F"/>
          <w:sz w:val="22"/>
        </w:rPr>
        <w:t>I can explain pointers, addresses, and dereferencing.</w:t>
      </w:r>
    </w:p>
    <w:p>
      <w:pPr>
        <w:pStyle w:val="ListBullet"/>
        <w:spacing w:after="80" w:line="280" w:lineRule="auto"/>
        <w:ind w:left="720" w:hanging="360"/>
      </w:pPr>
      <w:r>
        <w:rPr>
          <w:rFonts w:ascii="Calibri" w:hAnsi="Calibri"/>
          <w:b w:val="0"/>
          <w:i w:val="0"/>
          <w:color w:val="1F1F1F"/>
          <w:sz w:val="22"/>
        </w:rPr>
        <w:t>I can allocate, reallocate, and free dynamic memory safely.</w:t>
      </w:r>
    </w:p>
    <w:p>
      <w:pPr>
        <w:pStyle w:val="ListBullet"/>
        <w:spacing w:after="80" w:line="280" w:lineRule="auto"/>
        <w:ind w:left="720" w:hanging="360"/>
      </w:pPr>
      <w:r>
        <w:rPr>
          <w:rFonts w:ascii="Calibri" w:hAnsi="Calibri"/>
          <w:b w:val="0"/>
          <w:i w:val="0"/>
          <w:color w:val="1F1F1F"/>
          <w:sz w:val="22"/>
        </w:rPr>
        <w:t>I can read and write text and binary files.</w:t>
      </w:r>
    </w:p>
    <w:p>
      <w:pPr>
        <w:pStyle w:val="ListBullet"/>
        <w:spacing w:after="80" w:line="280" w:lineRule="auto"/>
        <w:ind w:left="720" w:hanging="360"/>
      </w:pPr>
      <w:r>
        <w:rPr>
          <w:rFonts w:ascii="Calibri" w:hAnsi="Calibri"/>
          <w:b w:val="0"/>
          <w:i w:val="0"/>
          <w:color w:val="1F1F1F"/>
          <w:sz w:val="22"/>
        </w:rPr>
        <w:t>I can organize a multi-file C project with headers.</w:t>
      </w:r>
    </w:p>
    <w:p>
      <w:pPr>
        <w:pStyle w:val="ListBullet"/>
        <w:spacing w:after="80" w:line="280" w:lineRule="auto"/>
        <w:ind w:left="720" w:hanging="360"/>
      </w:pPr>
      <w:r>
        <w:rPr>
          <w:rFonts w:ascii="Calibri" w:hAnsi="Calibri"/>
          <w:b w:val="0"/>
          <w:i w:val="0"/>
          <w:color w:val="1F1F1F"/>
          <w:sz w:val="22"/>
        </w:rPr>
        <w:t>I can implement basic data structures and reason about algorithmic complexity.</w:t>
      </w:r>
    </w:p>
    <w:p>
      <w:pPr>
        <w:pStyle w:val="ListBullet"/>
        <w:spacing w:after="80" w:line="280" w:lineRule="auto"/>
        <w:ind w:left="720" w:hanging="360"/>
      </w:pPr>
      <w:r>
        <w:rPr>
          <w:rFonts w:ascii="Calibri" w:hAnsi="Calibri"/>
          <w:b w:val="0"/>
          <w:i w:val="0"/>
          <w:color w:val="1F1F1F"/>
          <w:sz w:val="22"/>
        </w:rPr>
        <w:t>I can debug with warnings, assertions, and debugger tools.</w:t>
      </w:r>
    </w:p>
    <w:p>
      <w:pPr>
        <w:pStyle w:val="Heading1"/>
        <w:keepNext/>
        <w:spacing w:before="320" w:after="160"/>
      </w:pPr>
      <w:r>
        <w:rPr>
          <w:rFonts w:ascii="Calibri" w:hAnsi="Calibri"/>
          <w:b/>
          <w:i w:val="0"/>
          <w:color w:val="2E74B5"/>
          <w:sz w:val="32"/>
        </w:rPr>
        <w:t>Appendix B: Common Error Patterns</w:t>
      </w:r>
    </w:p>
    <w:tbl>
      <w:tblPr>
        <w:tblStyle w:val="TableGrid"/>
        <w:tblW w:type="dxa" w:w="9360"/>
        <w:jc w:val="left"/>
        <w:tblLayout w:type="fixed"/>
        <w:tblLook w:firstColumn="1" w:firstRow="1" w:lastColumn="0" w:lastRow="0" w:noHBand="0" w:noVBand="1" w:val="04A0"/>
      </w:tblPr>
      <w:tblGrid>
        <w:gridCol w:w="2232"/>
        <w:gridCol w:w="3528"/>
        <w:gridCol w:w="3600"/>
      </w:tblGrid>
      <w:tr>
        <w:trPr>
          <w:tblHeader w:val="true"/>
        </w:trPr>
        <w:tc>
          <w:tcPr>
            <w:tcW w:type="dxa" w:w="2232"/>
            <w:vAlign w:val="center"/>
            <w:tcMar>
              <w:top w:w="80" w:type="dxa"/>
              <w:start w:w="120" w:type="dxa"/>
              <w:bottom w:w="80" w:type="dxa"/>
              <w:end w:w="120" w:type="dxa"/>
            </w:tcMar>
            <w:shd w:fill="E8EEF5"/>
          </w:tcPr>
          <w:p>
            <w:pPr>
              <w:spacing w:after="0"/>
            </w:pPr>
            <w:r>
              <w:rPr>
                <w:rFonts w:ascii="Calibri" w:hAnsi="Calibri"/>
                <w:b/>
                <w:i w:val="0"/>
                <w:color w:val="1F4D78"/>
                <w:sz w:val="20"/>
              </w:rPr>
              <w:t>Pattern</w:t>
            </w:r>
          </w:p>
        </w:tc>
        <w:tc>
          <w:tcPr>
            <w:tcW w:type="dxa" w:w="3528"/>
            <w:vAlign w:val="center"/>
            <w:tcMar>
              <w:top w:w="80" w:type="dxa"/>
              <w:start w:w="120" w:type="dxa"/>
              <w:bottom w:w="80" w:type="dxa"/>
              <w:end w:w="120" w:type="dxa"/>
            </w:tcMar>
            <w:shd w:fill="E8EEF5"/>
          </w:tcPr>
          <w:p>
            <w:pPr>
              <w:spacing w:after="0"/>
            </w:pPr>
            <w:r>
              <w:rPr>
                <w:rFonts w:ascii="Calibri" w:hAnsi="Calibri"/>
                <w:b/>
                <w:i w:val="0"/>
                <w:color w:val="1F4D78"/>
                <w:sz w:val="20"/>
              </w:rPr>
              <w:t>Why it happens</w:t>
            </w:r>
          </w:p>
        </w:tc>
        <w:tc>
          <w:tcPr>
            <w:tcW w:type="dxa" w:w="3600"/>
            <w:vAlign w:val="center"/>
            <w:tcMar>
              <w:top w:w="80" w:type="dxa"/>
              <w:start w:w="120" w:type="dxa"/>
              <w:bottom w:w="80" w:type="dxa"/>
              <w:end w:w="120" w:type="dxa"/>
            </w:tcMar>
            <w:shd w:fill="E8EEF5"/>
          </w:tcPr>
          <w:p>
            <w:pPr>
              <w:spacing w:after="0"/>
            </w:pPr>
            <w:r>
              <w:rPr>
                <w:rFonts w:ascii="Calibri" w:hAnsi="Calibri"/>
                <w:b/>
                <w:i w:val="0"/>
                <w:color w:val="1F4D78"/>
                <w:sz w:val="20"/>
              </w:rPr>
              <w:t>Professional fix</w:t>
            </w:r>
          </w:p>
        </w:tc>
      </w:tr>
      <w:tr>
        <w:tc>
          <w:tcPr>
            <w:tcW w:type="dxa" w:w="2232"/>
          </w:tcPr>
          <w:p>
            <w:pPr>
              <w:spacing w:after="0"/>
            </w:pPr>
            <w:r>
              <w:rPr>
                <w:rFonts w:ascii="Calibri" w:hAnsi="Calibri"/>
                <w:b w:val="0"/>
                <w:i w:val="0"/>
                <w:color w:val="1F1F1F"/>
                <w:sz w:val="20"/>
              </w:rPr>
              <w:t>Uninitialized variable</w:t>
            </w:r>
          </w:p>
        </w:tc>
        <w:tc>
          <w:tcPr>
            <w:tcW w:type="dxa" w:w="3528"/>
          </w:tcPr>
          <w:p>
            <w:pPr>
              <w:spacing w:after="0"/>
            </w:pPr>
            <w:r>
              <w:rPr>
                <w:rFonts w:ascii="Calibri" w:hAnsi="Calibri"/>
                <w:b w:val="0"/>
                <w:i w:val="0"/>
                <w:color w:val="1F1F1F"/>
                <w:sz w:val="20"/>
              </w:rPr>
              <w:t>A variable is read before a value is assigned.</w:t>
            </w:r>
          </w:p>
        </w:tc>
        <w:tc>
          <w:tcPr>
            <w:tcW w:type="dxa" w:w="3600"/>
          </w:tcPr>
          <w:p>
            <w:pPr>
              <w:spacing w:after="0"/>
            </w:pPr>
            <w:r>
              <w:rPr>
                <w:rFonts w:ascii="Calibri" w:hAnsi="Calibri"/>
                <w:b w:val="0"/>
                <w:i w:val="0"/>
                <w:color w:val="1F1F1F"/>
                <w:sz w:val="20"/>
              </w:rPr>
              <w:t>Initialize variables and compile with warnings.</w:t>
            </w:r>
          </w:p>
        </w:tc>
      </w:tr>
      <w:tr>
        <w:tc>
          <w:tcPr>
            <w:tcW w:type="dxa" w:w="2232"/>
          </w:tcPr>
          <w:p>
            <w:pPr>
              <w:spacing w:after="0"/>
            </w:pPr>
            <w:r>
              <w:rPr>
                <w:rFonts w:ascii="Calibri" w:hAnsi="Calibri"/>
                <w:b w:val="0"/>
                <w:i w:val="0"/>
                <w:color w:val="1F1F1F"/>
                <w:sz w:val="20"/>
              </w:rPr>
              <w:t>Wrong scanf argument</w:t>
            </w:r>
          </w:p>
        </w:tc>
        <w:tc>
          <w:tcPr>
            <w:tcW w:type="dxa" w:w="3528"/>
          </w:tcPr>
          <w:p>
            <w:pPr>
              <w:spacing w:after="0"/>
            </w:pPr>
            <w:r>
              <w:rPr>
                <w:rFonts w:ascii="Calibri" w:hAnsi="Calibri"/>
                <w:b w:val="0"/>
                <w:i w:val="0"/>
                <w:color w:val="1F1F1F"/>
                <w:sz w:val="20"/>
              </w:rPr>
              <w:t>Passing a value instead of an address.</w:t>
            </w:r>
          </w:p>
        </w:tc>
        <w:tc>
          <w:tcPr>
            <w:tcW w:type="dxa" w:w="3600"/>
          </w:tcPr>
          <w:p>
            <w:pPr>
              <w:spacing w:after="0"/>
            </w:pPr>
            <w:r>
              <w:rPr>
                <w:rFonts w:ascii="Calibri" w:hAnsi="Calibri"/>
                <w:b w:val="0"/>
                <w:i w:val="0"/>
                <w:color w:val="1F1F1F"/>
                <w:sz w:val="20"/>
              </w:rPr>
              <w:t>Use &amp; for scalar variables and check scanf return values.</w:t>
            </w:r>
          </w:p>
        </w:tc>
      </w:tr>
      <w:tr>
        <w:tc>
          <w:tcPr>
            <w:tcW w:type="dxa" w:w="2232"/>
          </w:tcPr>
          <w:p>
            <w:pPr>
              <w:spacing w:after="0"/>
            </w:pPr>
            <w:r>
              <w:rPr>
                <w:rFonts w:ascii="Calibri" w:hAnsi="Calibri"/>
                <w:b w:val="0"/>
                <w:i w:val="0"/>
                <w:color w:val="1F1F1F"/>
                <w:sz w:val="20"/>
              </w:rPr>
              <w:t>Array out of bounds</w:t>
            </w:r>
          </w:p>
        </w:tc>
        <w:tc>
          <w:tcPr>
            <w:tcW w:type="dxa" w:w="3528"/>
          </w:tcPr>
          <w:p>
            <w:pPr>
              <w:spacing w:after="0"/>
            </w:pPr>
            <w:r>
              <w:rPr>
                <w:rFonts w:ascii="Calibri" w:hAnsi="Calibri"/>
                <w:b w:val="0"/>
                <w:i w:val="0"/>
                <w:color w:val="1F1F1F"/>
                <w:sz w:val="20"/>
              </w:rPr>
              <w:t>Accessing before index 0 or after the last index.</w:t>
            </w:r>
          </w:p>
        </w:tc>
        <w:tc>
          <w:tcPr>
            <w:tcW w:type="dxa" w:w="3600"/>
          </w:tcPr>
          <w:p>
            <w:pPr>
              <w:spacing w:after="0"/>
            </w:pPr>
            <w:r>
              <w:rPr>
                <w:rFonts w:ascii="Calibri" w:hAnsi="Calibri"/>
                <w:b w:val="0"/>
                <w:i w:val="0"/>
                <w:color w:val="1F1F1F"/>
                <w:sz w:val="20"/>
              </w:rPr>
              <w:t>Track sizes explicitly and validate indexes.</w:t>
            </w:r>
          </w:p>
        </w:tc>
      </w:tr>
      <w:tr>
        <w:tc>
          <w:tcPr>
            <w:tcW w:type="dxa" w:w="2232"/>
          </w:tcPr>
          <w:p>
            <w:pPr>
              <w:spacing w:after="0"/>
            </w:pPr>
            <w:r>
              <w:rPr>
                <w:rFonts w:ascii="Calibri" w:hAnsi="Calibri"/>
                <w:b w:val="0"/>
                <w:i w:val="0"/>
                <w:color w:val="1F1F1F"/>
                <w:sz w:val="20"/>
              </w:rPr>
              <w:t>Dangling pointer</w:t>
            </w:r>
          </w:p>
        </w:tc>
        <w:tc>
          <w:tcPr>
            <w:tcW w:type="dxa" w:w="3528"/>
          </w:tcPr>
          <w:p>
            <w:pPr>
              <w:spacing w:after="0"/>
            </w:pPr>
            <w:r>
              <w:rPr>
                <w:rFonts w:ascii="Calibri" w:hAnsi="Calibri"/>
                <w:b w:val="0"/>
                <w:i w:val="0"/>
                <w:color w:val="1F1F1F"/>
                <w:sz w:val="20"/>
              </w:rPr>
              <w:t>Using memory after free or after a local object is gone.</w:t>
            </w:r>
          </w:p>
        </w:tc>
        <w:tc>
          <w:tcPr>
            <w:tcW w:type="dxa" w:w="3600"/>
          </w:tcPr>
          <w:p>
            <w:pPr>
              <w:spacing w:after="0"/>
            </w:pPr>
            <w:r>
              <w:rPr>
                <w:rFonts w:ascii="Calibri" w:hAnsi="Calibri"/>
                <w:b w:val="0"/>
                <w:i w:val="0"/>
                <w:color w:val="1F1F1F"/>
                <w:sz w:val="20"/>
              </w:rPr>
              <w:t>Set freed pointers to NULL and respect ownership.</w:t>
            </w:r>
          </w:p>
        </w:tc>
      </w:tr>
      <w:tr>
        <w:tc>
          <w:tcPr>
            <w:tcW w:type="dxa" w:w="2232"/>
          </w:tcPr>
          <w:p>
            <w:pPr>
              <w:spacing w:after="0"/>
            </w:pPr>
            <w:r>
              <w:rPr>
                <w:rFonts w:ascii="Calibri" w:hAnsi="Calibri"/>
                <w:b w:val="0"/>
                <w:i w:val="0"/>
                <w:color w:val="1F1F1F"/>
                <w:sz w:val="20"/>
              </w:rPr>
              <w:t>Memory leak</w:t>
            </w:r>
          </w:p>
        </w:tc>
        <w:tc>
          <w:tcPr>
            <w:tcW w:type="dxa" w:w="3528"/>
          </w:tcPr>
          <w:p>
            <w:pPr>
              <w:spacing w:after="0"/>
            </w:pPr>
            <w:r>
              <w:rPr>
                <w:rFonts w:ascii="Calibri" w:hAnsi="Calibri"/>
                <w:b w:val="0"/>
                <w:i w:val="0"/>
                <w:color w:val="1F1F1F"/>
                <w:sz w:val="20"/>
              </w:rPr>
              <w:t>Allocated memory is never freed.</w:t>
            </w:r>
          </w:p>
        </w:tc>
        <w:tc>
          <w:tcPr>
            <w:tcW w:type="dxa" w:w="3600"/>
          </w:tcPr>
          <w:p>
            <w:pPr>
              <w:spacing w:after="0"/>
            </w:pPr>
            <w:r>
              <w:rPr>
                <w:rFonts w:ascii="Calibri" w:hAnsi="Calibri"/>
                <w:b w:val="0"/>
                <w:i w:val="0"/>
                <w:color w:val="1F1F1F"/>
                <w:sz w:val="20"/>
              </w:rPr>
              <w:t>Pair every successful allocation with cleanup.</w:t>
            </w:r>
          </w:p>
        </w:tc>
      </w:tr>
      <w:tr>
        <w:tc>
          <w:tcPr>
            <w:tcW w:type="dxa" w:w="2232"/>
          </w:tcPr>
          <w:p>
            <w:pPr>
              <w:spacing w:after="0"/>
            </w:pPr>
            <w:r>
              <w:rPr>
                <w:rFonts w:ascii="Calibri" w:hAnsi="Calibri"/>
                <w:b w:val="0"/>
                <w:i w:val="0"/>
                <w:color w:val="1F1F1F"/>
                <w:sz w:val="20"/>
              </w:rPr>
              <w:t>Missing break</w:t>
            </w:r>
          </w:p>
        </w:tc>
        <w:tc>
          <w:tcPr>
            <w:tcW w:type="dxa" w:w="3528"/>
          </w:tcPr>
          <w:p>
            <w:pPr>
              <w:spacing w:after="0"/>
            </w:pPr>
            <w:r>
              <w:rPr>
                <w:rFonts w:ascii="Calibri" w:hAnsi="Calibri"/>
                <w:b w:val="0"/>
                <w:i w:val="0"/>
                <w:color w:val="1F1F1F"/>
                <w:sz w:val="20"/>
              </w:rPr>
              <w:t>A switch case falls through unexpectedly.</w:t>
            </w:r>
          </w:p>
        </w:tc>
        <w:tc>
          <w:tcPr>
            <w:tcW w:type="dxa" w:w="3600"/>
          </w:tcPr>
          <w:p>
            <w:pPr>
              <w:spacing w:after="0"/>
            </w:pPr>
            <w:r>
              <w:rPr>
                <w:rFonts w:ascii="Calibri" w:hAnsi="Calibri"/>
                <w:b w:val="0"/>
                <w:i w:val="0"/>
                <w:color w:val="1F1F1F"/>
                <w:sz w:val="20"/>
              </w:rPr>
              <w:t>Add break or document intentional fall-through.</w:t>
            </w:r>
          </w:p>
        </w:tc>
      </w:tr>
      <w:tr>
        <w:tc>
          <w:tcPr>
            <w:tcW w:type="dxa" w:w="2232"/>
          </w:tcPr>
          <w:p>
            <w:pPr>
              <w:spacing w:after="0"/>
            </w:pPr>
            <w:r>
              <w:rPr>
                <w:rFonts w:ascii="Calibri" w:hAnsi="Calibri"/>
                <w:b w:val="0"/>
                <w:i w:val="0"/>
                <w:color w:val="1F1F1F"/>
                <w:sz w:val="20"/>
              </w:rPr>
              <w:t>Header duplication</w:t>
            </w:r>
          </w:p>
        </w:tc>
        <w:tc>
          <w:tcPr>
            <w:tcW w:type="dxa" w:w="3528"/>
          </w:tcPr>
          <w:p>
            <w:pPr>
              <w:spacing w:after="0"/>
            </w:pPr>
            <w:r>
              <w:rPr>
                <w:rFonts w:ascii="Calibri" w:hAnsi="Calibri"/>
                <w:b w:val="0"/>
                <w:i w:val="0"/>
                <w:color w:val="1F1F1F"/>
                <w:sz w:val="20"/>
              </w:rPr>
              <w:t>Definitions appear in headers and are included multiple times.</w:t>
            </w:r>
          </w:p>
        </w:tc>
        <w:tc>
          <w:tcPr>
            <w:tcW w:type="dxa" w:w="3600"/>
          </w:tcPr>
          <w:p>
            <w:pPr>
              <w:spacing w:after="0"/>
            </w:pPr>
            <w:r>
              <w:rPr>
                <w:rFonts w:ascii="Calibri" w:hAnsi="Calibri"/>
                <w:b w:val="0"/>
                <w:i w:val="0"/>
                <w:color w:val="1F1F1F"/>
                <w:sz w:val="20"/>
              </w:rPr>
              <w:t>Use header guards and keep definitions in .c files.</w:t>
            </w:r>
          </w:p>
        </w:tc>
      </w:tr>
    </w:tbl>
    <w:p>
      <w:pPr>
        <w:spacing w:after="80" w:before="0" w:line="264" w:lineRule="auto"/>
      </w:pPr>
    </w:p>
    <w:p>
      <w:pPr>
        <w:pStyle w:val="Heading1"/>
        <w:keepNext/>
        <w:spacing w:before="320" w:after="160"/>
      </w:pPr>
      <w:r>
        <w:rPr>
          <w:rFonts w:ascii="Calibri" w:hAnsi="Calibri"/>
          <w:b/>
          <w:i w:val="0"/>
          <w:color w:val="2E74B5"/>
          <w:sz w:val="32"/>
        </w:rPr>
        <w:t>Appendix C: Study Sequence</w:t>
      </w:r>
    </w:p>
    <w:p>
      <w:pPr>
        <w:pStyle w:val="ListBullet"/>
        <w:spacing w:after="80" w:line="280" w:lineRule="auto"/>
        <w:ind w:left="720" w:hanging="360"/>
      </w:pPr>
      <w:r>
        <w:rPr>
          <w:rFonts w:ascii="Calibri" w:hAnsi="Calibri"/>
          <w:b w:val="0"/>
          <w:i w:val="0"/>
          <w:color w:val="1F1F1F"/>
          <w:sz w:val="22"/>
        </w:rPr>
        <w:t>Weeks 1-2: Modules 1-6, then beginner projects.</w:t>
      </w:r>
    </w:p>
    <w:p>
      <w:pPr>
        <w:pStyle w:val="ListBullet"/>
        <w:spacing w:after="80" w:line="280" w:lineRule="auto"/>
        <w:ind w:left="720" w:hanging="360"/>
      </w:pPr>
      <w:r>
        <w:rPr>
          <w:rFonts w:ascii="Calibri" w:hAnsi="Calibri"/>
          <w:b w:val="0"/>
          <w:i w:val="0"/>
          <w:color w:val="1F1F1F"/>
          <w:sz w:val="22"/>
        </w:rPr>
        <w:t>Weeks 3-4: Modules 7-10, then student/library/contact style projects.</w:t>
      </w:r>
    </w:p>
    <w:p>
      <w:pPr>
        <w:pStyle w:val="ListBullet"/>
        <w:spacing w:after="80" w:line="280" w:lineRule="auto"/>
        <w:ind w:left="720" w:hanging="360"/>
      </w:pPr>
      <w:r>
        <w:rPr>
          <w:rFonts w:ascii="Calibri" w:hAnsi="Calibri"/>
          <w:b w:val="0"/>
          <w:i w:val="0"/>
          <w:color w:val="1F1F1F"/>
          <w:sz w:val="22"/>
        </w:rPr>
        <w:t>Weeks 5-6: Modules 11-13, with file and modular-programming exercises.</w:t>
      </w:r>
    </w:p>
    <w:p>
      <w:pPr>
        <w:pStyle w:val="ListBullet"/>
        <w:spacing w:after="80" w:line="280" w:lineRule="auto"/>
        <w:ind w:left="720" w:hanging="360"/>
      </w:pPr>
      <w:r>
        <w:rPr>
          <w:rFonts w:ascii="Calibri" w:hAnsi="Calibri"/>
          <w:b w:val="0"/>
          <w:i w:val="0"/>
          <w:color w:val="1F1F1F"/>
          <w:sz w:val="22"/>
        </w:rPr>
        <w:t>Weeks 7-8: Modules 14-15, implementing data structures and algorithms by hand.</w:t>
      </w:r>
    </w:p>
    <w:p>
      <w:pPr>
        <w:pStyle w:val="ListBullet"/>
        <w:spacing w:after="80" w:line="280" w:lineRule="auto"/>
        <w:ind w:left="720" w:hanging="360"/>
      </w:pPr>
      <w:r>
        <w:rPr>
          <w:rFonts w:ascii="Calibri" w:hAnsi="Calibri"/>
          <w:b w:val="0"/>
          <w:i w:val="0"/>
          <w:color w:val="1F1F1F"/>
          <w:sz w:val="22"/>
        </w:rPr>
        <w:t>Weeks 9-10: Modules 16-18, debugging, systems interfaces, callbacks, and advanced projects.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95959"/>
        <w:sz w:val="18"/>
      </w:rPr>
      <w:t>C Programming Course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